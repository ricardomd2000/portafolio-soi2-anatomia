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Dudas y recomendaciones de los estudiantes</w:t>
      </w:r>
    </w:p>
    <w:p>
      <w:pPr>
        <w:jc w:val="center"/>
      </w:pPr>
      <w:r>
        <w:rPr>
          <w:i/>
        </w:rPr>
        <w:t>SOI II · Encuesta de las prácticas · 2026-07-24</w:t>
      </w:r>
    </w:p>
    <w:p>
      <w:r>
        <w:t>Respuestas con dudas o comentarios: 88.</w:t>
      </w:r>
    </w:p>
    <w:p>
      <w:r>
        <w:br w:type="page"/>
      </w:r>
    </w:p>
    <w:p>
      <w:pPr>
        <w:pStyle w:val="Heading1"/>
      </w:pPr>
      <w:r>
        <w:rPr>
          <w:color w:val="B3202C"/>
        </w:rPr>
        <w:t>M1 Corazón · 44 respuestas</w:t>
      </w:r>
    </w:p>
    <w:p>
      <w:pPr>
        <w:spacing w:before="160" w:after="20"/>
      </w:pPr>
      <w:r>
        <w:rPr>
          <w:b/>
        </w:rPr>
        <w:t>Ana Sofía Martínez</w:t>
      </w:r>
      <w:r>
        <w:rPr>
          <w:color w:val="888888"/>
          <w:sz w:val="18"/>
        </w:rPr>
        <w:t xml:space="preserve">   ·  anamari@unisabana.edu.co  ·  ★4/5  ·  2026-07-17</w:t>
      </w:r>
    </w:p>
    <w:p>
      <w:pPr>
        <w:spacing w:after="20"/>
        <w:ind w:left="432"/>
      </w:pPr>
      <w:r>
        <w:rPr>
          <w:b/>
        </w:rPr>
        <w:t xml:space="preserve">Duda: </w:t>
      </w:r>
      <w:r>
        <w:t>Por dónde va el esqueleto fibroso del corazón y no pude observar bien las válvulas</w:t>
      </w:r>
    </w:p>
    <w:p>
      <w:pPr>
        <w:spacing w:before="160" w:after="20"/>
      </w:pPr>
      <w:r>
        <w:rPr>
          <w:b/>
        </w:rPr>
        <w:t>Ana Sofia Urian Suesca</w:t>
      </w:r>
      <w:r>
        <w:rPr>
          <w:color w:val="888888"/>
          <w:sz w:val="18"/>
        </w:rPr>
        <w:t xml:space="preserve">   ·  anaursu@unisabana.edu.co  ·  ★5/5  ·  2026-07-23</w:t>
      </w:r>
    </w:p>
    <w:p>
      <w:pPr>
        <w:spacing w:after="20"/>
        <w:ind w:left="432"/>
      </w:pPr>
      <w:r>
        <w:rPr>
          <w:b/>
        </w:rPr>
        <w:t xml:space="preserve">Duda: </w:t>
      </w:r>
      <w:r>
        <w:t>ninguna , me pareció que con este sistema hubo mucha claridad con las explicaciones , el material y los temas</w:t>
      </w:r>
    </w:p>
    <w:p>
      <w:pPr>
        <w:spacing w:after="20"/>
        <w:ind w:left="432"/>
      </w:pPr>
      <w:r>
        <w:rPr>
          <w:b/>
          <w:color w:val="2E7D5B"/>
        </w:rPr>
        <w:t xml:space="preserve">Recomendación: </w:t>
      </w:r>
      <w:r>
        <w:t>no</w:t>
      </w:r>
    </w:p>
    <w:p>
      <w:pPr>
        <w:spacing w:before="160" w:after="20"/>
      </w:pPr>
      <w:r>
        <w:rPr>
          <w:b/>
        </w:rPr>
        <w:t>Andres Felipe Suarez Sarmiento</w:t>
      </w:r>
      <w:r>
        <w:rPr>
          <w:color w:val="888888"/>
          <w:sz w:val="18"/>
        </w:rPr>
        <w:t xml:space="preserve">   ·  andressuasar@unisabana.edu.co  ·  ★5/5  ·  2026-07-20</w:t>
      </w:r>
    </w:p>
    <w:p>
      <w:pPr>
        <w:spacing w:after="20"/>
        <w:ind w:left="432"/>
      </w:pPr>
      <w:r>
        <w:rPr>
          <w:b/>
        </w:rPr>
        <w:t xml:space="preserve">Duda: </w:t>
      </w:r>
      <w:r>
        <w:t>Los tipos de venas y arterias principales ligadas al corazón</w:t>
      </w:r>
    </w:p>
    <w:p>
      <w:pPr>
        <w:spacing w:before="160" w:after="20"/>
      </w:pPr>
      <w:r>
        <w:rPr>
          <w:b/>
        </w:rPr>
        <w:t>Anthonny Tapia Martinez</w:t>
      </w:r>
      <w:r>
        <w:rPr>
          <w:color w:val="888888"/>
          <w:sz w:val="18"/>
        </w:rPr>
        <w:t xml:space="preserve">   ·  anthonnytama@unisabana.edu.co  ·  ★5/5  ·  2026-07-17</w:t>
      </w:r>
    </w:p>
    <w:p>
      <w:pPr>
        <w:spacing w:after="20"/>
        <w:ind w:left="432"/>
      </w:pPr>
      <w:r>
        <w:rPr>
          <w:b/>
        </w:rPr>
        <w:t xml:space="preserve">Duda: </w:t>
      </w:r>
      <w:r>
        <w:t>Ninguna todo se logró entender bastante bien</w:t>
      </w:r>
    </w:p>
    <w:p>
      <w:pPr>
        <w:spacing w:after="20"/>
        <w:ind w:left="432"/>
      </w:pPr>
      <w:r>
        <w:rPr>
          <w:b/>
          <w:color w:val="2E7D5B"/>
        </w:rPr>
        <w:t xml:space="preserve">Recomendación: </w:t>
      </w:r>
      <w:r>
        <w:t>Todo me pareció bastante bien</w:t>
      </w:r>
    </w:p>
    <w:p>
      <w:pPr>
        <w:spacing w:before="160" w:after="20"/>
      </w:pPr>
      <w:r>
        <w:rPr>
          <w:b/>
        </w:rPr>
        <w:t>Catalina Ruiz Arana</w:t>
      </w:r>
      <w:r>
        <w:rPr>
          <w:color w:val="888888"/>
          <w:sz w:val="18"/>
        </w:rPr>
        <w:t xml:space="preserve">   ·  catalinaruar@unisabana.edu.co  ·  ★5/5  ·  2026-07-17</w:t>
      </w:r>
    </w:p>
    <w:p>
      <w:pPr>
        <w:spacing w:after="20"/>
        <w:ind w:left="432"/>
      </w:pPr>
      <w:r>
        <w:rPr>
          <w:b/>
        </w:rPr>
        <w:t xml:space="preserve">Duda: </w:t>
      </w:r>
      <w:r>
        <w:t>No me quedaron dudas.</w:t>
      </w:r>
    </w:p>
    <w:p>
      <w:pPr>
        <w:spacing w:after="20"/>
        <w:ind w:left="432"/>
      </w:pPr>
      <w:r>
        <w:rPr>
          <w:b/>
          <w:color w:val="2E7D5B"/>
        </w:rPr>
        <w:t xml:space="preserve">Recomendación: </w:t>
      </w:r>
      <w:r>
        <w:t>Me gustó mucho la práctica. Al principio estudiarlo me fue complicado ya que no entendía mucho las imágenes y su posición. Pero al momento de tener un corazón en la mano todo me tuvo como sentido y ahí si me fue muchísimo más fácil poder ubicar “sus partes”.</w:t>
      </w:r>
    </w:p>
    <w:p>
      <w:pPr>
        <w:spacing w:before="160" w:after="20"/>
      </w:pPr>
      <w:r>
        <w:rPr>
          <w:b/>
        </w:rPr>
        <w:t>Cristian Antonio Morales Gomez</w:t>
      </w:r>
      <w:r>
        <w:rPr>
          <w:color w:val="888888"/>
          <w:sz w:val="18"/>
        </w:rPr>
        <w:t xml:space="preserve">   ·  cristianmogo@unisabana.edu.co  ·  ★5/5  ·  2026-07-19</w:t>
      </w:r>
    </w:p>
    <w:p>
      <w:pPr>
        <w:spacing w:after="20"/>
        <w:ind w:left="432"/>
      </w:pPr>
      <w:r>
        <w:rPr>
          <w:b/>
        </w:rPr>
        <w:t xml:space="preserve">Duda: </w:t>
      </w:r>
      <w:r>
        <w:t>Ningún dudas</w:t>
      </w:r>
    </w:p>
    <w:p>
      <w:pPr>
        <w:spacing w:after="20"/>
        <w:ind w:left="432"/>
      </w:pPr>
      <w:r>
        <w:rPr>
          <w:b/>
          <w:color w:val="2E7D5B"/>
        </w:rPr>
        <w:t xml:space="preserve">Recomendación: </w:t>
      </w:r>
      <w:r>
        <w:t>La practica estaba bien hecho, no cambiaría nada</w:t>
      </w:r>
    </w:p>
    <w:p>
      <w:pPr>
        <w:spacing w:before="160" w:after="20"/>
      </w:pPr>
      <w:r>
        <w:rPr>
          <w:b/>
        </w:rPr>
        <w:t>Danna nova</w:t>
      </w:r>
      <w:r>
        <w:rPr>
          <w:color w:val="888888"/>
          <w:sz w:val="18"/>
        </w:rPr>
        <w:t xml:space="preserve">   ·  dannanova@unisabana.edu.co  ·  ★4/5  ·  2026-07-19</w:t>
      </w:r>
    </w:p>
    <w:p>
      <w:pPr>
        <w:spacing w:after="20"/>
        <w:ind w:left="432"/>
      </w:pPr>
      <w:r>
        <w:rPr>
          <w:b/>
        </w:rPr>
        <w:t xml:space="preserve">Duda: </w:t>
      </w:r>
      <w:r>
        <w:t>Las dudas que me quedaron fue que no pude observar muy bien en donde quedaba el cono arterioso ni el triángulo de koch.</w:t>
      </w:r>
    </w:p>
    <w:p>
      <w:pPr>
        <w:spacing w:before="160" w:after="20"/>
      </w:pPr>
      <w:r>
        <w:rPr>
          <w:b/>
        </w:rPr>
        <w:t>Diana Sofia Montenegro Romero</w:t>
      </w:r>
      <w:r>
        <w:rPr>
          <w:color w:val="888888"/>
          <w:sz w:val="18"/>
        </w:rPr>
        <w:t xml:space="preserve">   ·  dianamonrom@unilibre.edu.co  ·  ★5/5  ·  2026-07-23</w:t>
      </w:r>
    </w:p>
    <w:p>
      <w:pPr>
        <w:spacing w:after="20"/>
        <w:ind w:left="432"/>
      </w:pPr>
      <w:r>
        <w:rPr>
          <w:b/>
        </w:rPr>
        <w:t xml:space="preserve">Duda: </w:t>
      </w:r>
      <w:r>
        <w:t>No me quedaron dudas.</w:t>
      </w:r>
    </w:p>
    <w:p>
      <w:pPr>
        <w:spacing w:before="160" w:after="20"/>
      </w:pPr>
      <w:r>
        <w:rPr>
          <w:b/>
        </w:rPr>
        <w:t>Gabriel Ernesto ricaurte arrieta</w:t>
      </w:r>
      <w:r>
        <w:rPr>
          <w:color w:val="888888"/>
          <w:sz w:val="18"/>
        </w:rPr>
        <w:t xml:space="preserve">   ·  gabrielriar@unisabana.edu.co  ·  ★5/5  ·  2026-07-17</w:t>
      </w:r>
    </w:p>
    <w:p>
      <w:pPr>
        <w:spacing w:after="20"/>
        <w:ind w:left="432"/>
      </w:pPr>
      <w:r>
        <w:rPr>
          <w:b/>
        </w:rPr>
        <w:t xml:space="preserve">Duda: </w:t>
      </w:r>
      <w:r>
        <w:t>Como funciona la autoesrimulacion del nodo sinusal?</w:t>
      </w:r>
    </w:p>
    <w:p>
      <w:pPr>
        <w:spacing w:before="160" w:after="20"/>
      </w:pPr>
      <w:r>
        <w:rPr>
          <w:b/>
        </w:rPr>
        <w:t>Hanna Nicole Pachon Garcia</w:t>
      </w:r>
      <w:r>
        <w:rPr>
          <w:color w:val="888888"/>
          <w:sz w:val="18"/>
        </w:rPr>
        <w:t xml:space="preserve">   ·  hannapaga@unisabana.edu.co  ·  ★5/5  ·  2026-07-24</w:t>
      </w:r>
    </w:p>
    <w:p>
      <w:pPr>
        <w:spacing w:after="20"/>
        <w:ind w:left="432"/>
      </w:pPr>
      <w:r>
        <w:rPr>
          <w:b/>
        </w:rPr>
        <w:t xml:space="preserve">Duda: </w:t>
      </w:r>
      <w:r>
        <w:t>no tengo dudas</w:t>
      </w:r>
    </w:p>
    <w:p>
      <w:pPr>
        <w:spacing w:before="160" w:after="20"/>
      </w:pPr>
      <w:r>
        <w:rPr>
          <w:b/>
        </w:rPr>
        <w:t>Isabella Bermúdez</w:t>
      </w:r>
      <w:r>
        <w:rPr>
          <w:color w:val="888888"/>
          <w:sz w:val="18"/>
        </w:rPr>
        <w:t xml:space="preserve">   ·  isabellaberme@unisabana.edu.co  ·  ★4/5  ·  2026-07-19</w:t>
      </w:r>
    </w:p>
    <w:p>
      <w:pPr>
        <w:spacing w:after="20"/>
        <w:ind w:left="432"/>
      </w:pPr>
      <w:r>
        <w:rPr>
          <w:b/>
          <w:color w:val="2E7D5B"/>
        </w:rPr>
        <w:t xml:space="preserve">Recomendación: </w:t>
      </w:r>
      <w:r>
        <w:t>Muy buena práctica</w:t>
      </w:r>
    </w:p>
    <w:p>
      <w:pPr>
        <w:spacing w:before="160" w:after="20"/>
      </w:pPr>
      <w:r>
        <w:rPr>
          <w:b/>
        </w:rPr>
        <w:t>isabella contreras</w:t>
      </w:r>
      <w:r>
        <w:rPr>
          <w:color w:val="888888"/>
          <w:sz w:val="18"/>
        </w:rPr>
        <w:t xml:space="preserve">   ·  isabellacofa@unisabana.edu.co  ·  ★5/5  ·  2026-07-20</w:t>
      </w:r>
    </w:p>
    <w:p>
      <w:pPr>
        <w:spacing w:after="20"/>
        <w:ind w:left="432"/>
      </w:pPr>
      <w:r>
        <w:rPr>
          <w:b/>
        </w:rPr>
        <w:t xml:space="preserve">Duda: </w:t>
      </w:r>
      <w:r>
        <w:t>Algunas sobre las arterias, venas y sus ramas</w:t>
      </w:r>
    </w:p>
    <w:p>
      <w:pPr>
        <w:spacing w:after="20"/>
        <w:ind w:left="432"/>
      </w:pPr>
      <w:r>
        <w:rPr>
          <w:b/>
          <w:color w:val="2E7D5B"/>
        </w:rPr>
        <w:t xml:space="preserve">Recomendación: </w:t>
      </w:r>
      <w:r>
        <w:t>Me parece un espacio muy chevere para reforzar conocimiento antes y después de la practica</w:t>
      </w:r>
    </w:p>
    <w:p>
      <w:pPr>
        <w:spacing w:before="160" w:after="20"/>
      </w:pPr>
      <w:r>
        <w:rPr>
          <w:b/>
        </w:rPr>
        <w:t>Isabella Toro Viasus</w:t>
      </w:r>
      <w:r>
        <w:rPr>
          <w:color w:val="888888"/>
          <w:sz w:val="18"/>
        </w:rPr>
        <w:t xml:space="preserve">   ·  isabellatovi@unisabana.edu.co  ·  ★5/5  ·  2026-07-23</w:t>
      </w:r>
    </w:p>
    <w:p>
      <w:pPr>
        <w:spacing w:after="20"/>
        <w:ind w:left="432"/>
      </w:pPr>
      <w:r>
        <w:rPr>
          <w:b/>
        </w:rPr>
        <w:t xml:space="preserve">Duda: </w:t>
      </w:r>
      <w:r>
        <w:t>Principalmente la circulación menor y mayor en el corazón</w:t>
      </w:r>
    </w:p>
    <w:p>
      <w:pPr>
        <w:spacing w:after="20"/>
        <w:ind w:left="432"/>
      </w:pPr>
      <w:r>
        <w:rPr>
          <w:b/>
          <w:color w:val="2E7D5B"/>
        </w:rPr>
        <w:t xml:space="preserve">Recomendación: </w:t>
      </w:r>
      <w:r>
        <w:t>Todo muy bien, sin embargo habían explicaciones que se daban de manera rapida, y no se alcanza a hacer todo</w:t>
      </w:r>
    </w:p>
    <w:p>
      <w:pPr>
        <w:spacing w:before="160" w:after="20"/>
      </w:pPr>
      <w:r>
        <w:rPr>
          <w:b/>
        </w:rPr>
        <w:t>Juan Felipe Gonzalez Quiroga</w:t>
      </w:r>
      <w:r>
        <w:rPr>
          <w:color w:val="888888"/>
          <w:sz w:val="18"/>
        </w:rPr>
        <w:t xml:space="preserve">   ·  juangonqu@unisabana.edu.co  ·  ★5/5  ·  2026-07-23</w:t>
      </w:r>
    </w:p>
    <w:p>
      <w:pPr>
        <w:spacing w:after="20"/>
        <w:ind w:left="432"/>
      </w:pPr>
      <w:r>
        <w:rPr>
          <w:b/>
        </w:rPr>
        <w:t xml:space="preserve">Duda: </w:t>
      </w:r>
      <w:r>
        <w:t>ningina</w:t>
      </w:r>
    </w:p>
    <w:p>
      <w:pPr>
        <w:spacing w:after="20"/>
        <w:ind w:left="432"/>
      </w:pPr>
      <w:r>
        <w:rPr>
          <w:b/>
          <w:color w:val="2E7D5B"/>
        </w:rPr>
        <w:t xml:space="preserve">Recomendación: </w:t>
      </w:r>
      <w:r>
        <w:t>todo estuvo bien</w:t>
      </w:r>
    </w:p>
    <w:p>
      <w:pPr>
        <w:spacing w:before="160" w:after="20"/>
      </w:pPr>
      <w:r>
        <w:rPr>
          <w:b/>
        </w:rPr>
        <w:t>Juan Felipe Motta</w:t>
      </w:r>
      <w:r>
        <w:rPr>
          <w:color w:val="888888"/>
          <w:sz w:val="18"/>
        </w:rPr>
        <w:t xml:space="preserve">   ·  juanmotpe@unisabana.edu.co  ·  ★5/5  ·  2026-07-24</w:t>
      </w:r>
    </w:p>
    <w:p>
      <w:pPr>
        <w:spacing w:after="20"/>
        <w:ind w:left="432"/>
      </w:pPr>
      <w:r>
        <w:rPr>
          <w:b/>
        </w:rPr>
        <w:t xml:space="preserve">Duda: </w:t>
      </w:r>
      <w:r>
        <w:t>Creo que necesito más práctica porque no me puedo ubicar bien en modelos anatómicos o pues en el corazón en si</w:t>
      </w:r>
    </w:p>
    <w:p>
      <w:pPr>
        <w:spacing w:after="20"/>
        <w:ind w:left="432"/>
      </w:pPr>
      <w:r>
        <w:rPr>
          <w:b/>
          <w:color w:val="2E7D5B"/>
        </w:rPr>
        <w:t xml:space="preserve">Recomendación: </w:t>
      </w:r>
      <w:r>
        <w:t>Muy útil la práctica y muy dinámico</w:t>
      </w:r>
    </w:p>
    <w:p>
      <w:pPr>
        <w:spacing w:before="160" w:after="20"/>
      </w:pPr>
      <w:r>
        <w:rPr>
          <w:b/>
        </w:rPr>
        <w:t>juan manuel zambrano</w:t>
      </w:r>
      <w:r>
        <w:rPr>
          <w:color w:val="888888"/>
          <w:sz w:val="18"/>
        </w:rPr>
        <w:t xml:space="preserve">   ·  juanzamo@unisabana.edu.co  ·  ★5/5  ·  2026-07-17</w:t>
      </w:r>
    </w:p>
    <w:p>
      <w:pPr>
        <w:spacing w:after="20"/>
        <w:ind w:left="432"/>
      </w:pPr>
      <w:r>
        <w:rPr>
          <w:b/>
        </w:rPr>
        <w:t xml:space="preserve">Duda: </w:t>
      </w:r>
      <w:r>
        <w:t>Ninguna</w:t>
      </w:r>
    </w:p>
    <w:p>
      <w:pPr>
        <w:spacing w:after="20"/>
        <w:ind w:left="432"/>
      </w:pPr>
      <w:r>
        <w:rPr>
          <w:b/>
          <w:color w:val="2E7D5B"/>
        </w:rPr>
        <w:t xml:space="preserve">Recomendación: </w:t>
      </w:r>
      <w:r>
        <w:t>Muy buena clase me gustó</w:t>
      </w:r>
    </w:p>
    <w:p>
      <w:pPr>
        <w:spacing w:before="160" w:after="20"/>
      </w:pPr>
      <w:r>
        <w:rPr>
          <w:b/>
        </w:rPr>
        <w:t>Juan Nicolas Ramirez Sanchez</w:t>
      </w:r>
      <w:r>
        <w:rPr>
          <w:color w:val="888888"/>
          <w:sz w:val="18"/>
        </w:rPr>
        <w:t xml:space="preserve">   ·  juanramisan@unisabana.edu.co  ·  ★4/5  ·  2026-07-23</w:t>
      </w:r>
    </w:p>
    <w:p>
      <w:pPr>
        <w:spacing w:after="20"/>
        <w:ind w:left="432"/>
      </w:pPr>
      <w:r>
        <w:rPr>
          <w:b/>
        </w:rPr>
        <w:t xml:space="preserve">Duda: </w:t>
      </w:r>
      <w:r>
        <w:t>Ninguna</w:t>
      </w:r>
    </w:p>
    <w:p>
      <w:pPr>
        <w:spacing w:after="20"/>
        <w:ind w:left="432"/>
      </w:pPr>
      <w:r>
        <w:rPr>
          <w:b/>
          <w:color w:val="2E7D5B"/>
        </w:rPr>
        <w:t xml:space="preserve">Recomendación: </w:t>
      </w:r>
      <w:r>
        <w:t>Tanto la fase uno, dos y tres del portafolio me permitieron afianzar mas el conocimiento antes y después del laboratorio.</w:t>
      </w:r>
    </w:p>
    <w:p>
      <w:pPr>
        <w:spacing w:before="160" w:after="20"/>
      </w:pPr>
      <w:r>
        <w:rPr>
          <w:b/>
        </w:rPr>
        <w:t>Juan Sebastian Galvis Benavides</w:t>
      </w:r>
      <w:r>
        <w:rPr>
          <w:color w:val="888888"/>
          <w:sz w:val="18"/>
        </w:rPr>
        <w:t xml:space="preserve">   ·  juangalvben@unisabana.edu.co  ·  ★5/5  ·  2026-07-23</w:t>
      </w:r>
    </w:p>
    <w:p>
      <w:pPr>
        <w:spacing w:after="20"/>
        <w:ind w:left="432"/>
      </w:pPr>
      <w:r>
        <w:rPr>
          <w:b/>
        </w:rPr>
        <w:t xml:space="preserve">Duda: </w:t>
      </w:r>
      <w:r>
        <w:t>Sentí que todo estuvo muy bien. Tal vez profundizar en el tema de la conducción eléctrica con el haz de his y ese tema</w:t>
      </w:r>
    </w:p>
    <w:p>
      <w:pPr>
        <w:spacing w:after="20"/>
        <w:ind w:left="432"/>
      </w:pPr>
      <w:r>
        <w:rPr>
          <w:b/>
          <w:color w:val="2E7D5B"/>
        </w:rPr>
        <w:t xml:space="preserve">Recomendación: </w:t>
      </w:r>
      <w:r>
        <w:t>Ninguno</w:t>
      </w:r>
    </w:p>
    <w:p>
      <w:pPr>
        <w:spacing w:before="160" w:after="20"/>
      </w:pPr>
      <w:r>
        <w:rPr>
          <w:b/>
        </w:rPr>
        <w:t>Juliana Sanchez</w:t>
      </w:r>
      <w:r>
        <w:rPr>
          <w:color w:val="888888"/>
          <w:sz w:val="18"/>
        </w:rPr>
        <w:t xml:space="preserve">   ·  julianasanhe@unisabana.edu.co  ·  ★5/5  ·  2026-07-23</w:t>
      </w:r>
    </w:p>
    <w:p>
      <w:pPr>
        <w:spacing w:after="20"/>
        <w:ind w:left="432"/>
      </w:pPr>
      <w:r>
        <w:rPr>
          <w:b/>
        </w:rPr>
        <w:t xml:space="preserve">Duda: </w:t>
      </w:r>
      <w:r>
        <w:t>sobre la circulación y conducción</w:t>
      </w:r>
    </w:p>
    <w:p>
      <w:pPr>
        <w:spacing w:before="160" w:after="20"/>
      </w:pPr>
      <w:r>
        <w:rPr>
          <w:b/>
        </w:rPr>
        <w:t>Juliana Urrego</w:t>
      </w:r>
      <w:r>
        <w:rPr>
          <w:color w:val="888888"/>
          <w:sz w:val="18"/>
        </w:rPr>
        <w:t xml:space="preserve">   ·  karenurca@unisabana.co  ·  ★5/5  ·  2026-07-23</w:t>
      </w:r>
    </w:p>
    <w:p>
      <w:pPr>
        <w:spacing w:after="20"/>
        <w:ind w:left="432"/>
      </w:pPr>
      <w:r>
        <w:rPr>
          <w:b/>
        </w:rPr>
        <w:t xml:space="preserve">Duda: </w:t>
      </w:r>
      <w:r>
        <w:t>Lo del infundíbulo no me quedo claro</w:t>
      </w:r>
    </w:p>
    <w:p>
      <w:pPr>
        <w:spacing w:after="20"/>
        <w:ind w:left="432"/>
      </w:pPr>
      <w:r>
        <w:rPr>
          <w:b/>
          <w:color w:val="2E7D5B"/>
        </w:rPr>
        <w:t xml:space="preserve">Recomendación: </w:t>
      </w:r>
      <w:r>
        <w:t>tal vez mas imagenes</w:t>
      </w:r>
    </w:p>
    <w:p>
      <w:pPr>
        <w:spacing w:before="160" w:after="20"/>
      </w:pPr>
      <w:r>
        <w:rPr>
          <w:b/>
        </w:rPr>
        <w:t>Karen Juliana Urrego Castiblanco</w:t>
      </w:r>
      <w:r>
        <w:rPr>
          <w:color w:val="888888"/>
          <w:sz w:val="18"/>
        </w:rPr>
        <w:t xml:space="preserve">   ·  karenurca@unisabana.edu.co  ·  ★5/5  ·  2026-07-20</w:t>
      </w:r>
    </w:p>
    <w:p>
      <w:pPr>
        <w:spacing w:after="20"/>
        <w:ind w:left="432"/>
      </w:pPr>
      <w:r>
        <w:rPr>
          <w:b/>
        </w:rPr>
        <w:t xml:space="preserve">Duda: </w:t>
      </w:r>
      <w:r>
        <w:t>a veces me confundo en ubicar las venas y las arterias, siento que me falta repasar mejor eso</w:t>
      </w:r>
    </w:p>
    <w:p>
      <w:pPr>
        <w:spacing w:after="20"/>
        <w:ind w:left="432"/>
      </w:pPr>
      <w:r>
        <w:rPr>
          <w:b/>
          <w:color w:val="2E7D5B"/>
        </w:rPr>
        <w:t xml:space="preserve">Recomendación: </w:t>
      </w:r>
      <w:r>
        <w:t>nada, es muy chevere la practica</w:t>
      </w:r>
    </w:p>
    <w:p>
      <w:pPr>
        <w:spacing w:before="160" w:after="20"/>
      </w:pPr>
      <w:r>
        <w:rPr>
          <w:b/>
        </w:rPr>
        <w:t>Laura Sofía Tovar Cardenas</w:t>
      </w:r>
      <w:r>
        <w:rPr>
          <w:color w:val="888888"/>
          <w:sz w:val="18"/>
        </w:rPr>
        <w:t xml:space="preserve">   ·  lauratovcar@unisabana.edu.co  ·  ★5/5  ·  2026-07-23</w:t>
      </w:r>
    </w:p>
    <w:p>
      <w:pPr>
        <w:spacing w:after="20"/>
        <w:ind w:left="432"/>
      </w:pPr>
      <w:r>
        <w:rPr>
          <w:b/>
        </w:rPr>
        <w:t xml:space="preserve">Duda: </w:t>
      </w:r>
      <w:r>
        <w:t>No me queda claro como identificar anatómicamente las trabeculas carnosas de los músculos pectineos</w:t>
      </w:r>
    </w:p>
    <w:p>
      <w:pPr>
        <w:spacing w:after="20"/>
        <w:ind w:left="432"/>
      </w:pPr>
      <w:r>
        <w:rPr>
          <w:b/>
          <w:color w:val="2E7D5B"/>
        </w:rPr>
        <w:t xml:space="preserve">Recomendación: </w:t>
      </w:r>
      <w:r>
        <w:t>Ninguna</w:t>
      </w:r>
    </w:p>
    <w:p>
      <w:pPr>
        <w:spacing w:before="160" w:after="20"/>
      </w:pPr>
      <w:r>
        <w:rPr>
          <w:b/>
        </w:rPr>
        <w:t>Lina María Rodríguez</w:t>
      </w:r>
      <w:r>
        <w:rPr>
          <w:color w:val="888888"/>
          <w:sz w:val="18"/>
        </w:rPr>
        <w:t xml:space="preserve">   ·  linarodca@unisabana.edu.co  ·  ★5/5  ·  2026-07-18</w:t>
      </w:r>
    </w:p>
    <w:p>
      <w:pPr>
        <w:spacing w:after="20"/>
        <w:ind w:left="432"/>
      </w:pPr>
      <w:r>
        <w:rPr>
          <w:b/>
        </w:rPr>
        <w:t xml:space="preserve">Duda: </w:t>
      </w:r>
      <w:r>
        <w:t>Una duda que me quedo es ¿En qué parte especificamente queda el cono arterioso?</w:t>
      </w:r>
    </w:p>
    <w:p>
      <w:pPr>
        <w:spacing w:after="20"/>
        <w:ind w:left="432"/>
      </w:pPr>
      <w:r>
        <w:rPr>
          <w:b/>
          <w:color w:val="2E7D5B"/>
        </w:rPr>
        <w:t xml:space="preserve">Recomendación: </w:t>
      </w:r>
      <w:r>
        <w:t>Mejoraria el uso de recursos, ya que en la practica a mi grupo no le toco un corazón modelo, y por este motico no pudimos observar el corazón por dentro</w:t>
      </w:r>
    </w:p>
    <w:p>
      <w:pPr>
        <w:spacing w:before="160" w:after="20"/>
      </w:pPr>
      <w:r>
        <w:rPr>
          <w:b/>
        </w:rPr>
        <w:t>María Gabriela Gómez Cabrera</w:t>
      </w:r>
      <w:r>
        <w:rPr>
          <w:color w:val="888888"/>
          <w:sz w:val="18"/>
        </w:rPr>
        <w:t xml:space="preserve">   ·  mariagomecabr@unisabana.edu.co  ·  ★5/5  ·  2026-07-23</w:t>
      </w:r>
    </w:p>
    <w:p>
      <w:pPr>
        <w:spacing w:after="20"/>
        <w:ind w:left="432"/>
      </w:pPr>
      <w:r>
        <w:rPr>
          <w:b/>
        </w:rPr>
        <w:t xml:space="preserve">Duda: </w:t>
      </w:r>
      <w:r>
        <w:t>Sobre irrigación</w:t>
      </w:r>
    </w:p>
    <w:p>
      <w:pPr>
        <w:spacing w:after="20"/>
        <w:ind w:left="432"/>
      </w:pPr>
      <w:r>
        <w:rPr>
          <w:b/>
          <w:color w:val="2E7D5B"/>
        </w:rPr>
        <w:t xml:space="preserve">Recomendación: </w:t>
      </w:r>
      <w:r>
        <w:t>Explicar el tema un poco más despacio</w:t>
      </w:r>
    </w:p>
    <w:p>
      <w:pPr>
        <w:spacing w:before="160" w:after="20"/>
      </w:pPr>
      <w:r>
        <w:rPr>
          <w:b/>
        </w:rPr>
        <w:t>Mariana Alejandra Mena Guevara</w:t>
      </w:r>
      <w:r>
        <w:rPr>
          <w:color w:val="888888"/>
          <w:sz w:val="18"/>
        </w:rPr>
        <w:t xml:space="preserve">   ·  marianamengu@unisabana.edu.co  ·  ★5/5  ·  2026-07-24</w:t>
      </w:r>
    </w:p>
    <w:p>
      <w:pPr>
        <w:spacing w:after="20"/>
        <w:ind w:left="432"/>
      </w:pPr>
      <w:r>
        <w:rPr>
          <w:b/>
        </w:rPr>
        <w:t xml:space="preserve">Duda: </w:t>
      </w:r>
      <w:r>
        <w:t>Sin dudas</w:t>
      </w:r>
    </w:p>
    <w:p>
      <w:pPr>
        <w:spacing w:after="20"/>
        <w:ind w:left="432"/>
      </w:pPr>
      <w:r>
        <w:rPr>
          <w:b/>
          <w:color w:val="2E7D5B"/>
        </w:rPr>
        <w:t xml:space="preserve">Recomendación: </w:t>
      </w:r>
      <w:r>
        <w:t>Ninguno</w:t>
      </w:r>
    </w:p>
    <w:p>
      <w:pPr>
        <w:spacing w:before="160" w:after="20"/>
      </w:pPr>
      <w:r>
        <w:rPr>
          <w:b/>
        </w:rPr>
        <w:t>Mariana Alejandra Varela Ramírez</w:t>
      </w:r>
      <w:r>
        <w:rPr>
          <w:color w:val="888888"/>
          <w:sz w:val="18"/>
        </w:rPr>
        <w:t xml:space="preserve">   ·  marianavara@unisabana.edu.co  ·  ★5/5  ·  2026-07-23</w:t>
      </w:r>
    </w:p>
    <w:p>
      <w:pPr>
        <w:spacing w:after="20"/>
        <w:ind w:left="432"/>
      </w:pPr>
      <w:r>
        <w:rPr>
          <w:b/>
        </w:rPr>
        <w:t xml:space="preserve">Duda: </w:t>
      </w:r>
      <w:r>
        <w:t>Más que una duda, es una recomendación, porque a veces siento que se, y se donde queda pero la forma en que la preguntan con otros sinónimos me hace confundir</w:t>
      </w:r>
    </w:p>
    <w:p>
      <w:pPr>
        <w:spacing w:before="160" w:after="20"/>
      </w:pPr>
      <w:r>
        <w:rPr>
          <w:b/>
        </w:rPr>
        <w:t>Mariana Bermudez Rojas</w:t>
      </w:r>
      <w:r>
        <w:rPr>
          <w:color w:val="888888"/>
          <w:sz w:val="18"/>
        </w:rPr>
        <w:t xml:space="preserve">   ·  marianaberroj@unisabana.edu.co  ·  ★5/5  ·  2026-07-17</w:t>
      </w:r>
    </w:p>
    <w:p>
      <w:pPr>
        <w:spacing w:after="20"/>
        <w:ind w:left="432"/>
      </w:pPr>
      <w:r>
        <w:rPr>
          <w:b/>
        </w:rPr>
        <w:t xml:space="preserve">Duda: </w:t>
      </w:r>
      <w:r>
        <w:t>Aún tengo dudas sobre el orden de los músculos que están en los ventrículos.</w:t>
      </w:r>
    </w:p>
    <w:p>
      <w:pPr>
        <w:spacing w:after="20"/>
        <w:ind w:left="432"/>
      </w:pPr>
      <w:r>
        <w:rPr>
          <w:b/>
          <w:color w:val="2E7D5B"/>
        </w:rPr>
        <w:t xml:space="preserve">Recomendación: </w:t>
      </w:r>
      <w:r>
        <w:t>Me pareció una práctica muy interesante, realmente aclara muchas cosas el poder ver el corazón desde una perspectiva real, facilita mucho en entendimiento.</w:t>
      </w:r>
    </w:p>
    <w:p>
      <w:pPr>
        <w:spacing w:before="160" w:after="20"/>
      </w:pPr>
      <w:r>
        <w:rPr>
          <w:b/>
        </w:rPr>
        <w:t>Mariana Castiblanco umbarila</w:t>
      </w:r>
      <w:r>
        <w:rPr>
          <w:color w:val="888888"/>
          <w:sz w:val="18"/>
        </w:rPr>
        <w:t xml:space="preserve">   ·  marianacaum@unisabana.edu.co  ·  ★5/5  ·  2026-07-17</w:t>
      </w:r>
    </w:p>
    <w:p>
      <w:pPr>
        <w:spacing w:after="20"/>
        <w:ind w:left="432"/>
      </w:pPr>
      <w:r>
        <w:rPr>
          <w:b/>
          <w:color w:val="2E7D5B"/>
        </w:rPr>
        <w:t xml:space="preserve">Recomendación: </w:t>
      </w:r>
      <w:r>
        <w:t>muy buena actividad,me gusto mucho</w:t>
      </w:r>
    </w:p>
    <w:p>
      <w:pPr>
        <w:spacing w:before="160" w:after="20"/>
      </w:pPr>
      <w:r>
        <w:rPr>
          <w:b/>
        </w:rPr>
        <w:t>Mariana Hoyos</w:t>
      </w:r>
      <w:r>
        <w:rPr>
          <w:color w:val="888888"/>
          <w:sz w:val="18"/>
        </w:rPr>
        <w:t xml:space="preserve">   ·  marianahoce@unisabana.edu.co  ·  ★5/5  ·  2026-07-23</w:t>
      </w:r>
    </w:p>
    <w:p>
      <w:pPr>
        <w:spacing w:after="20"/>
        <w:ind w:left="432"/>
      </w:pPr>
      <w:r>
        <w:rPr>
          <w:b/>
        </w:rPr>
        <w:t xml:space="preserve">Duda: </w:t>
      </w:r>
      <w:r>
        <w:t>No tengo ninguna duda al respecto.</w:t>
      </w:r>
    </w:p>
    <w:p>
      <w:pPr>
        <w:spacing w:after="20"/>
        <w:ind w:left="432"/>
      </w:pPr>
      <w:r>
        <w:rPr>
          <w:b/>
          <w:color w:val="2E7D5B"/>
        </w:rPr>
        <w:t xml:space="preserve">Recomendación: </w:t>
      </w:r>
      <w:r>
        <w:t>Todo fue muy didáctico y claro.</w:t>
      </w:r>
    </w:p>
    <w:p>
      <w:pPr>
        <w:spacing w:before="160" w:after="20"/>
      </w:pPr>
      <w:r>
        <w:rPr>
          <w:b/>
        </w:rPr>
        <w:t>Mariana López Sánchez</w:t>
      </w:r>
      <w:r>
        <w:rPr>
          <w:color w:val="888888"/>
          <w:sz w:val="18"/>
        </w:rPr>
        <w:t xml:space="preserve">   ·  marianalopsa@unisabana.edu.co  ·  ★5/5  ·  2026-07-23</w:t>
      </w:r>
    </w:p>
    <w:p>
      <w:pPr>
        <w:spacing w:after="20"/>
        <w:ind w:left="432"/>
      </w:pPr>
      <w:r>
        <w:rPr>
          <w:b/>
        </w:rPr>
        <w:t xml:space="preserve">Duda: </w:t>
      </w:r>
      <w:r>
        <w:t>No, no me quedaron dudas</w:t>
      </w:r>
    </w:p>
    <w:p>
      <w:pPr>
        <w:spacing w:after="20"/>
        <w:ind w:left="432"/>
      </w:pPr>
      <w:r>
        <w:rPr>
          <w:b/>
          <w:color w:val="2E7D5B"/>
        </w:rPr>
        <w:t xml:space="preserve">Recomendación: </w:t>
      </w:r>
      <w:r>
        <w:t>Considero que fue de gran ayuda para poder aplicar la teoría en la práctica</w:t>
      </w:r>
    </w:p>
    <w:p>
      <w:pPr>
        <w:spacing w:before="160" w:after="20"/>
      </w:pPr>
      <w:r>
        <w:rPr>
          <w:b/>
        </w:rPr>
        <w:t>Mariana Olmos Martínez</w:t>
      </w:r>
      <w:r>
        <w:rPr>
          <w:color w:val="888888"/>
          <w:sz w:val="18"/>
        </w:rPr>
        <w:t xml:space="preserve">   ·  marianaolma@unisabana.edu.co  ·  ★5/5  ·  2026-07-24</w:t>
      </w:r>
    </w:p>
    <w:p>
      <w:pPr>
        <w:spacing w:after="20"/>
        <w:ind w:left="432"/>
      </w:pPr>
      <w:r>
        <w:rPr>
          <w:b/>
        </w:rPr>
        <w:t xml:space="preserve">Duda: </w:t>
      </w:r>
      <w:r>
        <w:t>no me quedaron dudas</w:t>
      </w:r>
    </w:p>
    <w:p>
      <w:pPr>
        <w:spacing w:after="20"/>
        <w:ind w:left="432"/>
      </w:pPr>
      <w:r>
        <w:rPr>
          <w:b/>
          <w:color w:val="2E7D5B"/>
        </w:rPr>
        <w:t xml:space="preserve">Recomendación: </w:t>
      </w:r>
      <w:r>
        <w:t>Me pareció muy útil el sitio para estudiar.</w:t>
      </w:r>
    </w:p>
    <w:p>
      <w:pPr>
        <w:spacing w:before="160" w:after="20"/>
      </w:pPr>
      <w:r>
        <w:rPr>
          <w:b/>
        </w:rPr>
        <w:t>Mariane Natalia Muñoz Preciado</w:t>
      </w:r>
      <w:r>
        <w:rPr>
          <w:color w:val="888888"/>
          <w:sz w:val="18"/>
        </w:rPr>
        <w:t xml:space="preserve">   ·  marianemupr@unisabana.edu.co  ·  ★5/5  ·  2026-07-17</w:t>
      </w:r>
    </w:p>
    <w:p>
      <w:pPr>
        <w:spacing w:after="20"/>
        <w:ind w:left="432"/>
      </w:pPr>
      <w:r>
        <w:rPr>
          <w:b/>
        </w:rPr>
        <w:t xml:space="preserve">Duda: </w:t>
      </w:r>
      <w:r>
        <w:t>Ninguna</w:t>
      </w:r>
    </w:p>
    <w:p>
      <w:pPr>
        <w:spacing w:after="20"/>
        <w:ind w:left="432"/>
      </w:pPr>
      <w:r>
        <w:rPr>
          <w:b/>
          <w:color w:val="2E7D5B"/>
        </w:rPr>
        <w:t xml:space="preserve">Recomendación: </w:t>
      </w:r>
      <w:r>
        <w:t>Me pareció bastante interesante la práctica, fue una actividad excelente y pude aprender bastante gracias a esto. Además, me fue de mucha ayuda para entender de una forma más visual y real cada una de las partes anatómicas del corazón, gracias al ejemplar empleado y el apoyo de los doctores</w:t>
      </w:r>
    </w:p>
    <w:p>
      <w:pPr>
        <w:spacing w:before="160" w:after="20"/>
      </w:pPr>
      <w:r>
        <w:rPr>
          <w:b/>
        </w:rPr>
        <w:t>MATEOMETO</w:t>
      </w:r>
      <w:r>
        <w:rPr>
          <w:color w:val="888888"/>
          <w:sz w:val="18"/>
        </w:rPr>
        <w:t xml:space="preserve">   ·  mateometo@unisabana.edu.co  ·  ★5/5  ·  2026-07-24</w:t>
      </w:r>
    </w:p>
    <w:p>
      <w:pPr>
        <w:spacing w:after="20"/>
        <w:ind w:left="432"/>
      </w:pPr>
      <w:r>
        <w:rPr>
          <w:b/>
        </w:rPr>
        <w:t xml:space="preserve">Duda: </w:t>
      </w:r>
      <w:r>
        <w:t>Las ramas de la arteria coronaria izquierda</w:t>
      </w:r>
    </w:p>
    <w:p>
      <w:pPr>
        <w:spacing w:after="20"/>
        <w:ind w:left="432"/>
      </w:pPr>
      <w:r>
        <w:rPr>
          <w:b/>
          <w:color w:val="2E7D5B"/>
        </w:rPr>
        <w:t xml:space="preserve">Recomendación: </w:t>
      </w:r>
      <w:r>
        <w:t>Estuvo muy entretenida la clase</w:t>
      </w:r>
    </w:p>
    <w:p>
      <w:pPr>
        <w:spacing w:before="160" w:after="20"/>
      </w:pPr>
      <w:r>
        <w:rPr>
          <w:b/>
        </w:rPr>
        <w:t>Samuel David Silva</w:t>
      </w:r>
      <w:r>
        <w:rPr>
          <w:color w:val="888888"/>
          <w:sz w:val="18"/>
        </w:rPr>
        <w:t xml:space="preserve">   ·  samuelsiap@unisabana.edu.co  ·  ★5/5  ·  2026-07-24</w:t>
      </w:r>
    </w:p>
    <w:p>
      <w:pPr>
        <w:spacing w:after="20"/>
        <w:ind w:left="432"/>
      </w:pPr>
      <w:r>
        <w:rPr>
          <w:b/>
        </w:rPr>
        <w:t xml:space="preserve">Duda: </w:t>
      </w:r>
      <w:r>
        <w:t>Me sirvió para entender de mejor manera la anatomía y funcionamiento del corazón</w:t>
      </w:r>
    </w:p>
    <w:p>
      <w:pPr>
        <w:spacing w:before="160" w:after="20"/>
      </w:pPr>
      <w:r>
        <w:rPr>
          <w:b/>
        </w:rPr>
        <w:t>Samuel Garcia</w:t>
      </w:r>
      <w:r>
        <w:rPr>
          <w:color w:val="888888"/>
          <w:sz w:val="18"/>
        </w:rPr>
        <w:t xml:space="preserve">   ·  sgarciabarreto08@gmail.com  ·  ★5/5  ·  2026-07-23</w:t>
      </w:r>
    </w:p>
    <w:p>
      <w:pPr>
        <w:spacing w:after="20"/>
        <w:ind w:left="432"/>
      </w:pPr>
      <w:r>
        <w:rPr>
          <w:b/>
        </w:rPr>
        <w:t xml:space="preserve">Duda: </w:t>
      </w:r>
      <w:r>
        <w:t>Mas que todo acerca dwe los musculos papilares como en cuento en una diseccion se pueden ver</w:t>
      </w:r>
    </w:p>
    <w:p>
      <w:pPr>
        <w:spacing w:after="20"/>
        <w:ind w:left="432"/>
      </w:pPr>
      <w:r>
        <w:rPr>
          <w:b/>
          <w:color w:val="2E7D5B"/>
        </w:rPr>
        <w:t xml:space="preserve">Recomendación: </w:t>
      </w:r>
      <w:r>
        <w:t>ninguna</w:t>
      </w:r>
    </w:p>
    <w:p>
      <w:pPr>
        <w:spacing w:before="160" w:after="20"/>
      </w:pPr>
      <w:r>
        <w:rPr>
          <w:b/>
        </w:rPr>
        <w:t>Sara Nicole Narvaez Chaparro</w:t>
      </w:r>
      <w:r>
        <w:rPr>
          <w:color w:val="888888"/>
          <w:sz w:val="18"/>
        </w:rPr>
        <w:t xml:space="preserve">   ·  saranach@unisabana.edu.co  ·  ★5/5  ·  2026-07-23</w:t>
      </w:r>
    </w:p>
    <w:p>
      <w:pPr>
        <w:spacing w:after="20"/>
        <w:ind w:left="432"/>
      </w:pPr>
      <w:r>
        <w:rPr>
          <w:b/>
        </w:rPr>
        <w:t xml:space="preserve">Duda: </w:t>
      </w:r>
      <w:r>
        <w:t>Ninguna</w:t>
      </w:r>
    </w:p>
    <w:p>
      <w:pPr>
        <w:spacing w:after="20"/>
        <w:ind w:left="432"/>
      </w:pPr>
      <w:r>
        <w:rPr>
          <w:b/>
          <w:color w:val="2E7D5B"/>
        </w:rPr>
        <w:t xml:space="preserve">Recomendación: </w:t>
      </w:r>
      <w:r>
        <w:t>Ninguna</w:t>
      </w:r>
    </w:p>
    <w:p>
      <w:pPr>
        <w:spacing w:before="160" w:after="20"/>
      </w:pPr>
      <w:r>
        <w:rPr>
          <w:b/>
        </w:rPr>
        <w:t>Shadia Montero</w:t>
      </w:r>
      <w:r>
        <w:rPr>
          <w:color w:val="888888"/>
          <w:sz w:val="18"/>
        </w:rPr>
        <w:t xml:space="preserve">   ·  monteroshadia@unisabana.edj.co  ·  ★4/5  ·  2026-07-24</w:t>
      </w:r>
    </w:p>
    <w:p>
      <w:pPr>
        <w:spacing w:after="20"/>
        <w:ind w:left="432"/>
      </w:pPr>
      <w:r>
        <w:rPr>
          <w:b/>
        </w:rPr>
        <w:t xml:space="preserve">Duda: </w:t>
      </w:r>
      <w:r>
        <w:t>Algunas partes internas del corazón</w:t>
      </w:r>
    </w:p>
    <w:p>
      <w:pPr>
        <w:spacing w:after="20"/>
        <w:ind w:left="432"/>
      </w:pPr>
      <w:r>
        <w:rPr>
          <w:b/>
          <w:color w:val="2E7D5B"/>
        </w:rPr>
        <w:t xml:space="preserve">Recomendación: </w:t>
      </w:r>
      <w:r>
        <w:t>Muy chévere</w:t>
      </w:r>
    </w:p>
    <w:p>
      <w:pPr>
        <w:spacing w:before="160" w:after="20"/>
      </w:pPr>
      <w:r>
        <w:rPr>
          <w:b/>
        </w:rPr>
        <w:t>Sofia Díaz Barraquer</w:t>
      </w:r>
      <w:r>
        <w:rPr>
          <w:color w:val="888888"/>
          <w:sz w:val="18"/>
        </w:rPr>
        <w:t xml:space="preserve">   ·  sofiadiba@unisabana.edu.co  ·  ★3/5  ·  2026-07-23</w:t>
      </w:r>
    </w:p>
    <w:p>
      <w:pPr>
        <w:spacing w:after="20"/>
        <w:ind w:left="432"/>
      </w:pPr>
      <w:r>
        <w:rPr>
          <w:b/>
        </w:rPr>
        <w:t xml:space="preserve">Duda: </w:t>
      </w:r>
      <w:r>
        <w:t>confundo algunas cosas de los lados</w:t>
      </w:r>
    </w:p>
    <w:p>
      <w:pPr>
        <w:spacing w:after="20"/>
        <w:ind w:left="432"/>
      </w:pPr>
      <w:r>
        <w:rPr>
          <w:b/>
          <w:color w:val="2E7D5B"/>
        </w:rPr>
        <w:t xml:space="preserve">Recomendación: </w:t>
      </w:r>
      <w:r>
        <w:t>no</w:t>
      </w:r>
    </w:p>
    <w:p>
      <w:pPr>
        <w:spacing w:before="160" w:after="20"/>
      </w:pPr>
      <w:r>
        <w:rPr>
          <w:b/>
        </w:rPr>
        <w:t>Sofía Fernández</w:t>
      </w:r>
      <w:r>
        <w:rPr>
          <w:color w:val="888888"/>
          <w:sz w:val="18"/>
        </w:rPr>
        <w:t xml:space="preserve">   ·  sofiafega@unisabana.edu.co  ·  ★5/5  ·  2026-07-18</w:t>
      </w:r>
    </w:p>
    <w:p>
      <w:pPr>
        <w:spacing w:after="20"/>
        <w:ind w:left="432"/>
      </w:pPr>
      <w:r>
        <w:rPr>
          <w:b/>
        </w:rPr>
        <w:t xml:space="preserve">Duda: </w:t>
      </w:r>
      <w:r>
        <w:t>Confundí muchos términos que en gráficos animados son fácilmente visuales, pero en la práctica me fue difícil poder generar diferencias entre sí</w:t>
      </w:r>
    </w:p>
    <w:p>
      <w:pPr>
        <w:spacing w:after="20"/>
        <w:ind w:left="432"/>
      </w:pPr>
      <w:r>
        <w:rPr>
          <w:b/>
          <w:color w:val="2E7D5B"/>
        </w:rPr>
        <w:t xml:space="preserve">Recomendación: </w:t>
      </w:r>
      <w:r>
        <w:t>Ninguna</w:t>
      </w:r>
    </w:p>
    <w:p>
      <w:pPr>
        <w:spacing w:before="160" w:after="20"/>
      </w:pPr>
      <w:r>
        <w:rPr>
          <w:b/>
        </w:rPr>
        <w:t>Stephania Gómez Garzón</w:t>
      </w:r>
      <w:r>
        <w:rPr>
          <w:color w:val="888888"/>
          <w:sz w:val="18"/>
        </w:rPr>
        <w:t xml:space="preserve">   ·  stephaniagoga@unisabana.edu.co  ·  ★5/5  ·  2026-07-18</w:t>
      </w:r>
    </w:p>
    <w:p>
      <w:pPr>
        <w:spacing w:after="20"/>
        <w:ind w:left="432"/>
      </w:pPr>
      <w:r>
        <w:rPr>
          <w:b/>
        </w:rPr>
        <w:t xml:space="preserve">Duda: </w:t>
      </w:r>
      <w:r>
        <w:t>No logro memorizar las partes de la aurícula derecha, podrías dar una explicación señalando parte por parte por favor</w:t>
      </w:r>
    </w:p>
    <w:p>
      <w:pPr>
        <w:spacing w:after="20"/>
        <w:ind w:left="432"/>
      </w:pPr>
      <w:r>
        <w:rPr>
          <w:b/>
          <w:color w:val="2E7D5B"/>
        </w:rPr>
        <w:t xml:space="preserve">Recomendación: </w:t>
      </w:r>
      <w:r>
        <w:t>Me gustó mucho la dinámica</w:t>
      </w:r>
    </w:p>
    <w:p>
      <w:pPr>
        <w:spacing w:before="160" w:after="20"/>
      </w:pPr>
      <w:r>
        <w:rPr>
          <w:b/>
        </w:rPr>
        <w:t>Tania Fernanda Santoya Sánchez</w:t>
      </w:r>
      <w:r>
        <w:rPr>
          <w:color w:val="888888"/>
          <w:sz w:val="18"/>
        </w:rPr>
        <w:t xml:space="preserve">   ·  taniasansa@unisabana.edu.co  ·  ★5/5  ·  2026-07-23</w:t>
      </w:r>
    </w:p>
    <w:p>
      <w:pPr>
        <w:spacing w:after="20"/>
        <w:ind w:left="432"/>
      </w:pPr>
      <w:r>
        <w:rPr>
          <w:b/>
        </w:rPr>
        <w:t xml:space="preserve">Duda: </w:t>
      </w:r>
      <w:r>
        <w:t>Me quedaron dudas sobre las cuerdas tendinosas y de los músculos pectineos</w:t>
      </w:r>
    </w:p>
    <w:p>
      <w:pPr>
        <w:spacing w:before="160" w:after="20"/>
      </w:pPr>
      <w:r>
        <w:rPr>
          <w:b/>
        </w:rPr>
        <w:t>Tatiana Rodríguez Rodríguez</w:t>
      </w:r>
      <w:r>
        <w:rPr>
          <w:color w:val="888888"/>
          <w:sz w:val="18"/>
        </w:rPr>
        <w:t xml:space="preserve">   ·  tatianarodro@unisabana.edu.co  ·  ★5/5  ·  2026-07-24</w:t>
      </w:r>
    </w:p>
    <w:p>
      <w:pPr>
        <w:spacing w:after="20"/>
        <w:ind w:left="432"/>
      </w:pPr>
      <w:r>
        <w:rPr>
          <w:b/>
        </w:rPr>
        <w:t xml:space="preserve">Duda: </w:t>
      </w:r>
      <w:r>
        <w:t>Ninguna el sistema me quedo muy claro</w:t>
      </w:r>
    </w:p>
    <w:p>
      <w:pPr>
        <w:spacing w:after="20"/>
        <w:ind w:left="432"/>
      </w:pPr>
      <w:r>
        <w:rPr>
          <w:b/>
          <w:color w:val="2E7D5B"/>
        </w:rPr>
        <w:t xml:space="preserve">Recomendación: </w:t>
      </w:r>
      <w:r>
        <w:t>Quisiera que es esta practica hubiéramos alcanzado a usar el anatomach pero se que por el tiempo es difícil</w:t>
      </w:r>
    </w:p>
    <w:p>
      <w:pPr>
        <w:spacing w:before="160" w:after="20"/>
      </w:pPr>
      <w:r>
        <w:rPr>
          <w:b/>
        </w:rPr>
        <w:t>Tatiana Sofía Pineda</w:t>
      </w:r>
      <w:r>
        <w:rPr>
          <w:color w:val="888888"/>
          <w:sz w:val="18"/>
        </w:rPr>
        <w:t xml:space="preserve">   ·  tatianapinro@unisabana.edu.co  ·  ★5/5  ·  2026-07-17</w:t>
      </w:r>
    </w:p>
    <w:p>
      <w:pPr>
        <w:spacing w:after="20"/>
        <w:ind w:left="432"/>
      </w:pPr>
      <w:r>
        <w:rPr>
          <w:b/>
        </w:rPr>
        <w:t xml:space="preserve">Duda: </w:t>
      </w:r>
      <w:r>
        <w:t>Ninguna</w:t>
      </w:r>
    </w:p>
    <w:p>
      <w:pPr>
        <w:spacing w:after="20"/>
        <w:ind w:left="432"/>
      </w:pPr>
      <w:r>
        <w:rPr>
          <w:b/>
          <w:color w:val="2E7D5B"/>
        </w:rPr>
        <w:t xml:space="preserve">Recomendación: </w:t>
      </w:r>
      <w:r>
        <w:t>Que haya un poco más de tiempo para prepararse</w:t>
      </w:r>
    </w:p>
    <w:p>
      <w:pPr>
        <w:spacing w:before="160" w:after="20"/>
      </w:pPr>
      <w:r>
        <w:rPr>
          <w:b/>
        </w:rPr>
        <w:t>Thomas andres cuellar quintana</w:t>
      </w:r>
      <w:r>
        <w:rPr>
          <w:color w:val="888888"/>
          <w:sz w:val="18"/>
        </w:rPr>
        <w:t xml:space="preserve">   ·  thomascuqu@unisabana.edu.co  ·  ★5/5  ·  2026-07-23</w:t>
      </w:r>
    </w:p>
    <w:p>
      <w:pPr>
        <w:spacing w:after="20"/>
        <w:ind w:left="432"/>
      </w:pPr>
      <w:r>
        <w:rPr>
          <w:b/>
        </w:rPr>
        <w:t xml:space="preserve">Duda: </w:t>
      </w:r>
      <w:r>
        <w:t>pues no son tanto dudas creo que la anatomia es un tema de repeticion y como tiene muchos nombre y funciones toca tratar de encontrar un ordern propio para aprenderlo atravez de la logica</w:t>
      </w:r>
    </w:p>
    <w:p>
      <w:pPr>
        <w:spacing w:after="20"/>
        <w:ind w:left="432"/>
      </w:pPr>
      <w:r>
        <w:rPr>
          <w:b/>
          <w:color w:val="2E7D5B"/>
        </w:rPr>
        <w:t xml:space="preserve">Recomendación: </w:t>
      </w:r>
      <w:r>
        <w:t>me gusto mucho la clase, me dejo con ganas de aprende mas cosas pues aunque estudie, siento que me faltaron un par de cosas</w:t>
      </w:r>
    </w:p>
    <w:p>
      <w:r>
        <w:br w:type="page"/>
      </w:r>
    </w:p>
    <w:p>
      <w:pPr>
        <w:pStyle w:val="Heading1"/>
      </w:pPr>
      <w:r>
        <w:rPr>
          <w:color w:val="0F7391"/>
        </w:rPr>
        <w:t>M2 Respiratorio · 44 respuestas</w:t>
      </w:r>
    </w:p>
    <w:p>
      <w:pPr>
        <w:spacing w:before="160" w:after="20"/>
      </w:pPr>
      <w:r>
        <w:rPr>
          <w:b/>
        </w:rPr>
        <w:t>Ana Sofia Urian Suesca</w:t>
      </w:r>
      <w:r>
        <w:rPr>
          <w:color w:val="888888"/>
          <w:sz w:val="18"/>
        </w:rPr>
        <w:t xml:space="preserve">   ·  anaursu@unisabana.edu.co  ·  ★4/5  ·  2026-07-23</w:t>
      </w:r>
    </w:p>
    <w:p>
      <w:pPr>
        <w:spacing w:after="20"/>
        <w:ind w:left="432"/>
      </w:pPr>
      <w:r>
        <w:rPr>
          <w:b/>
        </w:rPr>
        <w:t xml:space="preserve">Duda: </w:t>
      </w:r>
      <w:r>
        <w:t>este sistema se complico mas y se me hizo mas extenso pero en general estuvo bien todo el material y todo pero siento que depronto en anfi nos falto practicar un poco  mas , siento que a lo ultimo por el tiempo estuvimos corriendo un poco</w:t>
      </w:r>
    </w:p>
    <w:p>
      <w:pPr>
        <w:spacing w:after="20"/>
        <w:ind w:left="432"/>
      </w:pPr>
      <w:r>
        <w:rPr>
          <w:b/>
          <w:color w:val="2E7D5B"/>
        </w:rPr>
        <w:t xml:space="preserve">Recomendación: </w:t>
      </w:r>
      <w:r>
        <w:t>no</w:t>
      </w:r>
    </w:p>
    <w:p>
      <w:pPr>
        <w:spacing w:before="160" w:after="20"/>
      </w:pPr>
      <w:r>
        <w:rPr>
          <w:b/>
        </w:rPr>
        <w:t>Andres Felipe Suarez Sarmiento</w:t>
      </w:r>
      <w:r>
        <w:rPr>
          <w:color w:val="888888"/>
          <w:sz w:val="18"/>
        </w:rPr>
        <w:t xml:space="preserve">   ·  andressuasar@unisabana.edu.co  ·  ★4/5  ·  2026-07-23</w:t>
      </w:r>
    </w:p>
    <w:p>
      <w:pPr>
        <w:spacing w:after="20"/>
        <w:ind w:left="432"/>
      </w:pPr>
      <w:r>
        <w:rPr>
          <w:b/>
        </w:rPr>
        <w:t xml:space="preserve">Duda: </w:t>
      </w:r>
      <w:r>
        <w:t>Ninguna</w:t>
      </w:r>
    </w:p>
    <w:p>
      <w:pPr>
        <w:spacing w:after="20"/>
        <w:ind w:left="432"/>
      </w:pPr>
      <w:r>
        <w:rPr>
          <w:b/>
          <w:color w:val="2E7D5B"/>
        </w:rPr>
        <w:t xml:space="preserve">Recomendación: </w:t>
      </w:r>
      <w:r>
        <w:t>Ninguna</w:t>
      </w:r>
    </w:p>
    <w:p>
      <w:pPr>
        <w:spacing w:before="160" w:after="20"/>
      </w:pPr>
      <w:r>
        <w:rPr>
          <w:b/>
        </w:rPr>
        <w:t>Anna Sanchez</w:t>
      </w:r>
      <w:r>
        <w:rPr>
          <w:color w:val="888888"/>
          <w:sz w:val="18"/>
        </w:rPr>
        <w:t xml:space="preserve">   ·  annasape@unisabana.edu.co  ·  ★5/5  ·  2026-07-23</w:t>
      </w:r>
    </w:p>
    <w:p>
      <w:pPr>
        <w:spacing w:after="20"/>
        <w:ind w:left="432"/>
      </w:pPr>
      <w:r>
        <w:rPr>
          <w:b/>
          <w:color w:val="2E7D5B"/>
        </w:rPr>
        <w:t xml:space="preserve">Recomendación: </w:t>
      </w:r>
      <w:r>
        <w:t>Muy bientodo</w:t>
      </w:r>
    </w:p>
    <w:p>
      <w:pPr>
        <w:spacing w:before="160" w:after="20"/>
      </w:pPr>
      <w:r>
        <w:rPr>
          <w:b/>
        </w:rPr>
        <w:t>Catalina Ruiz Arana</w:t>
      </w:r>
      <w:r>
        <w:rPr>
          <w:color w:val="888888"/>
          <w:sz w:val="18"/>
        </w:rPr>
        <w:t xml:space="preserve">   ·  catalinaruar@unisabana.edu.co  ·  ★5/5  ·  2026-07-23</w:t>
      </w:r>
    </w:p>
    <w:p>
      <w:pPr>
        <w:spacing w:after="20"/>
        <w:ind w:left="432"/>
      </w:pPr>
      <w:r>
        <w:rPr>
          <w:b/>
        </w:rPr>
        <w:t xml:space="preserve">Duda: </w:t>
      </w:r>
      <w:r>
        <w:t>Tenía antes dudas, pero ahorita haciendo el quiz quedó más claro el tema.</w:t>
      </w:r>
    </w:p>
    <w:p>
      <w:pPr>
        <w:spacing w:after="20"/>
        <w:ind w:left="432"/>
      </w:pPr>
      <w:r>
        <w:rPr>
          <w:b/>
          <w:color w:val="2E7D5B"/>
        </w:rPr>
        <w:t xml:space="preserve">Recomendación: </w:t>
      </w:r>
      <w:r>
        <w:t>La práctica estuvo didáctica, se alcanzaron a culpar con todos Lon puntos de la guía.</w:t>
      </w:r>
    </w:p>
    <w:p>
      <w:pPr>
        <w:spacing w:before="160" w:after="20"/>
      </w:pPr>
      <w:r>
        <w:rPr>
          <w:b/>
        </w:rPr>
        <w:t>Cristian Antonio Morales</w:t>
      </w:r>
      <w:r>
        <w:rPr>
          <w:color w:val="888888"/>
          <w:sz w:val="18"/>
        </w:rPr>
        <w:t xml:space="preserve">   ·  cristianmogo@unisabana.edu.co  ·  ★3/5  ·  2026-07-23</w:t>
      </w:r>
    </w:p>
    <w:p>
      <w:pPr>
        <w:spacing w:after="20"/>
        <w:ind w:left="432"/>
      </w:pPr>
      <w:r>
        <w:rPr>
          <w:b/>
        </w:rPr>
        <w:t xml:space="preserve">Duda: </w:t>
      </w:r>
      <w:r>
        <w:t>planos y lados de cada pulmon</w:t>
      </w:r>
    </w:p>
    <w:p>
      <w:pPr>
        <w:spacing w:after="20"/>
        <w:ind w:left="432"/>
      </w:pPr>
      <w:r>
        <w:rPr>
          <w:b/>
          <w:color w:val="2E7D5B"/>
        </w:rPr>
        <w:t xml:space="preserve">Recomendación: </w:t>
      </w:r>
      <w:r>
        <w:t>mas imagenes o videos para entender la forma y la diferenciación de los carras y lados del los pulmones</w:t>
      </w:r>
    </w:p>
    <w:p>
      <w:pPr>
        <w:spacing w:before="160" w:after="20"/>
      </w:pPr>
      <w:r>
        <w:rPr>
          <w:b/>
        </w:rPr>
        <w:t>Danna nova</w:t>
      </w:r>
      <w:r>
        <w:rPr>
          <w:color w:val="888888"/>
          <w:sz w:val="18"/>
        </w:rPr>
        <w:t xml:space="preserve">   ·  dannanova@unisabana.edu.co  ·  ★3/5  ·  2026-07-23</w:t>
      </w:r>
    </w:p>
    <w:p>
      <w:pPr>
        <w:spacing w:after="20"/>
        <w:ind w:left="432"/>
      </w:pPr>
      <w:r>
        <w:rPr>
          <w:b/>
        </w:rPr>
        <w:t xml:space="preserve">Duda: </w:t>
      </w:r>
      <w:r>
        <w:t>En la clase de hoy me quedaron unas dudas, las cuales fueron las de las articulaciones que se encuntran en la cavidad torácica, y también lo del paquete de la vena, arteria y nervio.</w:t>
      </w:r>
    </w:p>
    <w:p>
      <w:pPr>
        <w:spacing w:after="20"/>
        <w:ind w:left="432"/>
      </w:pPr>
      <w:r>
        <w:rPr>
          <w:b/>
          <w:color w:val="2E7D5B"/>
        </w:rPr>
        <w:t xml:space="preserve">Recomendación: </w:t>
      </w:r>
      <w:r>
        <w:t>Una sugerencia que me gustaría dejar, es que en las clases se pudiera encontrar otra forma de hablar ya que algunas veces no se entendía muy bien lo que el doctor decía y uno se oierde un poco. Además de organizar un poco más el tiempo ya que mi grupo no pudo rotar por una estación y nos quedamos sin poder ver como se veía la cavidad torácica en la vida real.</w:t>
      </w:r>
    </w:p>
    <w:p>
      <w:pPr>
        <w:spacing w:before="160" w:after="20"/>
      </w:pPr>
      <w:r>
        <w:rPr>
          <w:b/>
        </w:rPr>
        <w:t>Diana Sofia Montenegro Romero</w:t>
      </w:r>
      <w:r>
        <w:rPr>
          <w:color w:val="888888"/>
          <w:sz w:val="18"/>
        </w:rPr>
        <w:t xml:space="preserve">   ·  dianamonrom@unilibre.edu.co  ·  ★4/5  ·  2026-07-23</w:t>
      </w:r>
    </w:p>
    <w:p>
      <w:pPr>
        <w:spacing w:after="20"/>
        <w:ind w:left="432"/>
      </w:pPr>
      <w:r>
        <w:rPr>
          <w:b/>
        </w:rPr>
        <w:t xml:space="preserve">Duda: </w:t>
      </w:r>
      <w:r>
        <w:t>En general no me quedaron muchas dudas. Solo algunas sobre la ubicación exacta de ciertas estructuras que a veces no alcanzaba a escuchar bien durante la explicación o me costaba identificarlas en el modelo.</w:t>
      </w:r>
    </w:p>
    <w:p>
      <w:pPr>
        <w:spacing w:after="20"/>
        <w:ind w:left="432"/>
      </w:pPr>
      <w:r>
        <w:rPr>
          <w:b/>
          <w:color w:val="2E7D5B"/>
        </w:rPr>
        <w:t xml:space="preserve">Recomendación: </w:t>
      </w:r>
      <w:r>
        <w:t>Me pareció una práctica muy buena, dinámica y realmente útil para reforzar los temas vistos. Como sugerencia, sería bueno organizar un poco mejor el tiempo para que todos los grupos puedan rotar por todas las estaciones.</w:t>
      </w:r>
    </w:p>
    <w:p>
      <w:pPr>
        <w:spacing w:before="160" w:after="20"/>
      </w:pPr>
      <w:r>
        <w:rPr>
          <w:b/>
        </w:rPr>
        <w:t>Hanna Nicole Pachon Garcia</w:t>
      </w:r>
      <w:r>
        <w:rPr>
          <w:color w:val="888888"/>
          <w:sz w:val="18"/>
        </w:rPr>
        <w:t xml:space="preserve">   ·  hannapaga@unisabana.edu.co  ·  ★5/5  ·  2026-07-24</w:t>
      </w:r>
    </w:p>
    <w:p>
      <w:pPr>
        <w:spacing w:after="20"/>
        <w:ind w:left="432"/>
      </w:pPr>
      <w:r>
        <w:rPr>
          <w:b/>
        </w:rPr>
        <w:t xml:space="preserve">Duda: </w:t>
      </w:r>
      <w:r>
        <w:t>no tengo dudas</w:t>
      </w:r>
    </w:p>
    <w:p>
      <w:pPr>
        <w:spacing w:before="160" w:after="20"/>
      </w:pPr>
      <w:r>
        <w:rPr>
          <w:b/>
        </w:rPr>
        <w:t>Isaac Archila</w:t>
      </w:r>
      <w:r>
        <w:rPr>
          <w:color w:val="888888"/>
          <w:sz w:val="18"/>
        </w:rPr>
        <w:t xml:space="preserve">   ·  isaacarlo@unisabana.edu.co  ·  ★4/5  ·  2026-07-23</w:t>
      </w:r>
    </w:p>
    <w:p>
      <w:pPr>
        <w:spacing w:after="20"/>
        <w:ind w:left="432"/>
      </w:pPr>
      <w:r>
        <w:rPr>
          <w:b/>
          <w:color w:val="2E7D5B"/>
        </w:rPr>
        <w:t xml:space="preserve">Recomendación: </w:t>
      </w:r>
      <w:r>
        <w:t>Siento que la explicacion es un poco rapida y a veces no se logra interpretar bien</w:t>
      </w:r>
    </w:p>
    <w:p>
      <w:pPr>
        <w:spacing w:before="160" w:after="20"/>
      </w:pPr>
      <w:r>
        <w:rPr>
          <w:b/>
        </w:rPr>
        <w:t>Isabella Bermudez Melo</w:t>
      </w:r>
      <w:r>
        <w:rPr>
          <w:color w:val="888888"/>
          <w:sz w:val="18"/>
        </w:rPr>
        <w:t xml:space="preserve">   ·  isabellaberme@unisabana.edu.co  ·  ★4/5  ·  2026-07-23</w:t>
      </w:r>
    </w:p>
    <w:p>
      <w:pPr>
        <w:spacing w:after="20"/>
        <w:ind w:left="432"/>
      </w:pPr>
      <w:r>
        <w:rPr>
          <w:b/>
        </w:rPr>
        <w:t xml:space="preserve">Duda: </w:t>
      </w:r>
      <w:r>
        <w:t>Me quedaron dudas sobre la forma más fácil de identificar el hilio.</w:t>
      </w:r>
    </w:p>
    <w:p>
      <w:pPr>
        <w:spacing w:before="160" w:after="20"/>
      </w:pPr>
      <w:r>
        <w:rPr>
          <w:b/>
        </w:rPr>
        <w:t>Isabella Salamanca</w:t>
      </w:r>
      <w:r>
        <w:rPr>
          <w:color w:val="888888"/>
          <w:sz w:val="18"/>
        </w:rPr>
        <w:t xml:space="preserve">   ·  isabellasaba@unisabana.edu.co  ·  ★5/5  ·  2026-07-24</w:t>
      </w:r>
    </w:p>
    <w:p>
      <w:pPr>
        <w:spacing w:after="20"/>
        <w:ind w:left="432"/>
      </w:pPr>
      <w:r>
        <w:rPr>
          <w:b/>
          <w:color w:val="2E7D5B"/>
        </w:rPr>
        <w:t xml:space="preserve">Recomendación: </w:t>
      </w:r>
      <w:r>
        <w:t>Me hubiera gustado a ver pasado más por la parte donde estaban los órganos expuestos</w:t>
      </w:r>
    </w:p>
    <w:p>
      <w:pPr>
        <w:spacing w:before="160" w:after="20"/>
      </w:pPr>
      <w:r>
        <w:rPr>
          <w:b/>
        </w:rPr>
        <w:t>Isabella Toro Viasus</w:t>
      </w:r>
      <w:r>
        <w:rPr>
          <w:color w:val="888888"/>
          <w:sz w:val="18"/>
        </w:rPr>
        <w:t xml:space="preserve">   ·  isabellatovi@unisabana.edu.co  ·  ★5/5  ·  2026-07-23</w:t>
      </w:r>
    </w:p>
    <w:p>
      <w:pPr>
        <w:spacing w:after="20"/>
        <w:ind w:left="432"/>
      </w:pPr>
      <w:r>
        <w:rPr>
          <w:b/>
        </w:rPr>
        <w:t xml:space="preserve">Duda: </w:t>
      </w:r>
      <w:r>
        <w:t>Principalmente los cortes, ya que no se abundó mucho en ese tema</w:t>
      </w:r>
    </w:p>
    <w:p>
      <w:pPr>
        <w:spacing w:after="20"/>
        <w:ind w:left="432"/>
      </w:pPr>
      <w:r>
        <w:rPr>
          <w:b/>
          <w:color w:val="2E7D5B"/>
        </w:rPr>
        <w:t xml:space="preserve">Recomendación: </w:t>
      </w:r>
      <w:r>
        <w:t>Todo estuvo muy bien, sin embargo no hubo mucho tiempo para practicar con los elementos del anfiteatro</w:t>
      </w:r>
    </w:p>
    <w:p>
      <w:pPr>
        <w:spacing w:before="160" w:after="20"/>
      </w:pPr>
      <w:r>
        <w:rPr>
          <w:b/>
        </w:rPr>
        <w:t>jeronimo alarcon rodriguez</w:t>
      </w:r>
      <w:r>
        <w:rPr>
          <w:color w:val="888888"/>
          <w:sz w:val="18"/>
        </w:rPr>
        <w:t xml:space="preserve">   ·  jeronimoalro@unisabana.edu.co  ·  ★5/5  ·  2026-07-24</w:t>
      </w:r>
    </w:p>
    <w:p>
      <w:pPr>
        <w:spacing w:after="20"/>
        <w:ind w:left="432"/>
      </w:pPr>
      <w:r>
        <w:rPr>
          <w:b/>
        </w:rPr>
        <w:t xml:space="preserve">Duda: </w:t>
      </w:r>
      <w:r>
        <w:t>si se realiza un daño sustancial en el diafragma, que tanto se veria afectada la capacidad de respiracion del paciente. Puede que los otros musculos hagan suficiente fuerza como para mantenerlo con vida?</w:t>
      </w:r>
    </w:p>
    <w:p>
      <w:pPr>
        <w:spacing w:after="20"/>
        <w:ind w:left="432"/>
      </w:pPr>
      <w:r>
        <w:rPr>
          <w:b/>
          <w:color w:val="2E7D5B"/>
        </w:rPr>
        <w:t xml:space="preserve">Recomendación: </w:t>
      </w:r>
      <w:r>
        <w:t>Me gusto mucho la evaluación formativa que se realizo al final de la practica</w:t>
      </w:r>
    </w:p>
    <w:p>
      <w:pPr>
        <w:spacing w:before="160" w:after="20"/>
      </w:pPr>
      <w:r>
        <w:rPr>
          <w:b/>
        </w:rPr>
        <w:t>Juan Felipe Gonzalez Quiroga</w:t>
      </w:r>
      <w:r>
        <w:rPr>
          <w:color w:val="888888"/>
          <w:sz w:val="18"/>
        </w:rPr>
        <w:t xml:space="preserve">   ·  juangonqu@unisabana.edu.co  ·  ★5/5  ·  2026-07-23</w:t>
      </w:r>
    </w:p>
    <w:p>
      <w:pPr>
        <w:spacing w:after="20"/>
        <w:ind w:left="432"/>
      </w:pPr>
      <w:r>
        <w:rPr>
          <w:b/>
        </w:rPr>
        <w:t xml:space="preserve">Duda: </w:t>
      </w:r>
      <w:r>
        <w:t>ninguna</w:t>
      </w:r>
    </w:p>
    <w:p>
      <w:pPr>
        <w:spacing w:after="20"/>
        <w:ind w:left="432"/>
      </w:pPr>
      <w:r>
        <w:rPr>
          <w:b/>
          <w:color w:val="2E7D5B"/>
        </w:rPr>
        <w:t xml:space="preserve">Recomendación: </w:t>
      </w:r>
      <w:r>
        <w:t>todo bien</w:t>
      </w:r>
    </w:p>
    <w:p>
      <w:pPr>
        <w:spacing w:before="160" w:after="20"/>
      </w:pPr>
      <w:r>
        <w:rPr>
          <w:b/>
        </w:rPr>
        <w:t>Juan Felipe Motta</w:t>
      </w:r>
      <w:r>
        <w:rPr>
          <w:color w:val="888888"/>
          <w:sz w:val="18"/>
        </w:rPr>
        <w:t xml:space="preserve">   ·  juanmotpe@unisabana.edu.co  ·  ★5/5  ·  2026-07-24</w:t>
      </w:r>
    </w:p>
    <w:p>
      <w:pPr>
        <w:spacing w:after="20"/>
        <w:ind w:left="432"/>
      </w:pPr>
      <w:r>
        <w:rPr>
          <w:b/>
        </w:rPr>
        <w:t xml:space="preserve">Duda: </w:t>
      </w:r>
      <w:r>
        <w:t>Ninguna, solo que es mucho entonces debo repasar</w:t>
      </w:r>
    </w:p>
    <w:p>
      <w:pPr>
        <w:spacing w:after="20"/>
        <w:ind w:left="432"/>
      </w:pPr>
      <w:r>
        <w:rPr>
          <w:b/>
          <w:color w:val="2E7D5B"/>
        </w:rPr>
        <w:t xml:space="preserve">Recomendación: </w:t>
      </w:r>
      <w:r>
        <w:t>Todo muy bien y didáctico para practicar</w:t>
      </w:r>
    </w:p>
    <w:p>
      <w:pPr>
        <w:spacing w:before="160" w:after="20"/>
      </w:pPr>
      <w:r>
        <w:rPr>
          <w:b/>
        </w:rPr>
        <w:t>Juan Sebastian Galvis Benavides</w:t>
      </w:r>
      <w:r>
        <w:rPr>
          <w:color w:val="888888"/>
          <w:sz w:val="18"/>
        </w:rPr>
        <w:t xml:space="preserve">   ·  juangalvben@unisabana.edu.co  ·  ★4/5  ·  2026-07-23</w:t>
      </w:r>
    </w:p>
    <w:p>
      <w:pPr>
        <w:spacing w:after="20"/>
        <w:ind w:left="432"/>
      </w:pPr>
      <w:r>
        <w:rPr>
          <w:b/>
        </w:rPr>
        <w:t xml:space="preserve">Duda: </w:t>
      </w:r>
      <w:r>
        <w:t>Identificar más a profundidad los accidentes oseos de las costillas y las diferentes divisiones de los lóbulos pulmonares.</w:t>
      </w:r>
    </w:p>
    <w:p>
      <w:pPr>
        <w:spacing w:after="20"/>
        <w:ind w:left="432"/>
      </w:pPr>
      <w:r>
        <w:rPr>
          <w:b/>
          <w:color w:val="2E7D5B"/>
        </w:rPr>
        <w:t xml:space="preserve">Recomendación: </w:t>
      </w:r>
      <w:r>
        <w:t>Tal vez ir un poco más despacio en las explicaciones de los temas, pero no del Dr. Aldana si no del otro Dr. Pero en si todo muy bien.</w:t>
      </w:r>
    </w:p>
    <w:p>
      <w:pPr>
        <w:spacing w:before="160" w:after="20"/>
      </w:pPr>
      <w:r>
        <w:rPr>
          <w:b/>
        </w:rPr>
        <w:t>Juliana Sanchez</w:t>
      </w:r>
      <w:r>
        <w:rPr>
          <w:color w:val="888888"/>
          <w:sz w:val="18"/>
        </w:rPr>
        <w:t xml:space="preserve">   ·  julianasanhe@unisabana.edu.co  ·  ★5/5  ·  2026-07-23</w:t>
      </w:r>
    </w:p>
    <w:p>
      <w:pPr>
        <w:spacing w:after="20"/>
        <w:ind w:left="432"/>
      </w:pPr>
      <w:r>
        <w:rPr>
          <w:b/>
        </w:rPr>
        <w:t xml:space="preserve">Duda: </w:t>
      </w:r>
      <w:r>
        <w:t>sobre la pared torácica</w:t>
      </w:r>
    </w:p>
    <w:p>
      <w:pPr>
        <w:spacing w:before="160" w:after="20"/>
      </w:pPr>
      <w:r>
        <w:rPr>
          <w:b/>
        </w:rPr>
        <w:t>Juliana Urrego</w:t>
      </w:r>
      <w:r>
        <w:rPr>
          <w:color w:val="888888"/>
          <w:sz w:val="18"/>
        </w:rPr>
        <w:t xml:space="preserve">   ·  karenurca@unisabana.co  ·  ★5/5  ·  2026-07-23</w:t>
      </w:r>
    </w:p>
    <w:p>
      <w:pPr>
        <w:spacing w:after="20"/>
        <w:ind w:left="432"/>
      </w:pPr>
      <w:r>
        <w:rPr>
          <w:b/>
        </w:rPr>
        <w:t xml:space="preserve">Duda: </w:t>
      </w:r>
      <w:r>
        <w:t>Debo practicar más</w:t>
      </w:r>
    </w:p>
    <w:p>
      <w:pPr>
        <w:spacing w:after="20"/>
        <w:ind w:left="432"/>
      </w:pPr>
      <w:r>
        <w:rPr>
          <w:b/>
          <w:color w:val="2E7D5B"/>
        </w:rPr>
        <w:t xml:space="preserve">Recomendación: </w:t>
      </w:r>
      <w:r>
        <w:t>Me gusta mucho, es didáctico y lo disfruto</w:t>
      </w:r>
    </w:p>
    <w:p>
      <w:pPr>
        <w:spacing w:before="160" w:after="20"/>
      </w:pPr>
      <w:r>
        <w:rPr>
          <w:b/>
        </w:rPr>
        <w:t>Laura Kling</w:t>
      </w:r>
      <w:r>
        <w:rPr>
          <w:color w:val="888888"/>
          <w:sz w:val="18"/>
        </w:rPr>
        <w:t xml:space="preserve">   ·  lauraklca@unisabana.edu.co  ·  ★5/5  ·  2026-07-24</w:t>
      </w:r>
    </w:p>
    <w:p>
      <w:pPr>
        <w:spacing w:after="20"/>
        <w:ind w:left="432"/>
      </w:pPr>
      <w:r>
        <w:rPr>
          <w:b/>
        </w:rPr>
        <w:t xml:space="preserve">Duda: </w:t>
      </w:r>
      <w:r>
        <w:t>Me causó bastante confusión diferenciar los dos lados (izquierdo y derecho) en el anatomage</w:t>
      </w:r>
    </w:p>
    <w:p>
      <w:pPr>
        <w:spacing w:before="160" w:after="20"/>
      </w:pPr>
      <w:r>
        <w:rPr>
          <w:b/>
        </w:rPr>
        <w:t>Laura María Galeano Oliveros</w:t>
      </w:r>
      <w:r>
        <w:rPr>
          <w:color w:val="888888"/>
          <w:sz w:val="18"/>
        </w:rPr>
        <w:t xml:space="preserve">   ·  lauragalol@unisabana.edu.co  ·  ★4/5  ·  2026-07-23</w:t>
      </w:r>
    </w:p>
    <w:p>
      <w:pPr>
        <w:spacing w:after="20"/>
        <w:ind w:left="432"/>
      </w:pPr>
      <w:r>
        <w:rPr>
          <w:b/>
        </w:rPr>
        <w:t xml:space="preserve">Duda: </w:t>
      </w:r>
      <w:r>
        <w:t>Sistema acigos</w:t>
      </w:r>
    </w:p>
    <w:p>
      <w:pPr>
        <w:spacing w:before="160" w:after="20"/>
      </w:pPr>
      <w:r>
        <w:rPr>
          <w:b/>
        </w:rPr>
        <w:t>Laura Sofía Tovar Cardenas</w:t>
      </w:r>
      <w:r>
        <w:rPr>
          <w:color w:val="888888"/>
          <w:sz w:val="18"/>
        </w:rPr>
        <w:t xml:space="preserve">   ·  lauratovcar@unisabana.edu.co  ·  ★4/5  ·  2026-07-23</w:t>
      </w:r>
    </w:p>
    <w:p>
      <w:pPr>
        <w:spacing w:after="20"/>
        <w:ind w:left="432"/>
      </w:pPr>
      <w:r>
        <w:rPr>
          <w:b/>
        </w:rPr>
        <w:t xml:space="preserve">Duda: </w:t>
      </w:r>
      <w:r>
        <w:t>No completamente claros como identificar los recesos</w:t>
      </w:r>
    </w:p>
    <w:p>
      <w:pPr>
        <w:spacing w:before="160" w:after="20"/>
      </w:pPr>
      <w:r>
        <w:rPr>
          <w:b/>
        </w:rPr>
        <w:t>Lina María Rodríguez</w:t>
      </w:r>
      <w:r>
        <w:rPr>
          <w:color w:val="888888"/>
          <w:sz w:val="18"/>
        </w:rPr>
        <w:t xml:space="preserve">   ·  linarodca@unisabana.edu.co  ·  ★5/5  ·  2026-07-24</w:t>
      </w:r>
    </w:p>
    <w:p>
      <w:pPr>
        <w:spacing w:after="20"/>
        <w:ind w:left="432"/>
      </w:pPr>
      <w:r>
        <w:rPr>
          <w:b/>
        </w:rPr>
        <w:t xml:space="preserve">Duda: </w:t>
      </w:r>
      <w:r>
        <w:t>No entendí muy bien donde queda el N. Laringeo</w:t>
      </w:r>
    </w:p>
    <w:p>
      <w:pPr>
        <w:spacing w:after="20"/>
        <w:ind w:left="432"/>
      </w:pPr>
      <w:r>
        <w:rPr>
          <w:b/>
          <w:color w:val="2E7D5B"/>
        </w:rPr>
        <w:t xml:space="preserve">Recomendación: </w:t>
      </w:r>
      <w:r>
        <w:t>Me gustó mucho la práctica y siento que fue de gran ayuda para mi conocimiento</w:t>
      </w:r>
    </w:p>
    <w:p>
      <w:pPr>
        <w:spacing w:before="160" w:after="20"/>
      </w:pPr>
      <w:r>
        <w:rPr>
          <w:b/>
        </w:rPr>
        <w:t>María Gabriela Gómez Cabrera</w:t>
      </w:r>
      <w:r>
        <w:rPr>
          <w:color w:val="888888"/>
          <w:sz w:val="18"/>
        </w:rPr>
        <w:t xml:space="preserve">   ·  mariagomecabr@unisabana.edu.co  ·  ★5/5  ·  2026-07-23</w:t>
      </w:r>
    </w:p>
    <w:p>
      <w:pPr>
        <w:spacing w:after="20"/>
        <w:ind w:left="432"/>
      </w:pPr>
      <w:r>
        <w:rPr>
          <w:b/>
          <w:color w:val="2E7D5B"/>
        </w:rPr>
        <w:t xml:space="preserve">Recomendación: </w:t>
      </w:r>
      <w:r>
        <w:t>Organizar más el tiempo para alcanzar a rotar por cada estación</w:t>
      </w:r>
    </w:p>
    <w:p>
      <w:pPr>
        <w:spacing w:before="160" w:after="20"/>
      </w:pPr>
      <w:r>
        <w:rPr>
          <w:b/>
        </w:rPr>
        <w:t>María José Pinzon Pizano</w:t>
      </w:r>
      <w:r>
        <w:rPr>
          <w:color w:val="888888"/>
          <w:sz w:val="18"/>
        </w:rPr>
        <w:t xml:space="preserve">   ·  mariapinpiz@unisabana.edu.co  ·  ★5/5  ·  2026-07-23</w:t>
      </w:r>
    </w:p>
    <w:p>
      <w:pPr>
        <w:spacing w:after="20"/>
        <w:ind w:left="432"/>
      </w:pPr>
      <w:r>
        <w:rPr>
          <w:b/>
        </w:rPr>
        <w:t xml:space="preserve">Duda: </w:t>
      </w:r>
      <w:r>
        <w:t>Algunos accesorios óseos y tipos de articulaciones en el tórax</w:t>
      </w:r>
    </w:p>
    <w:p>
      <w:pPr>
        <w:spacing w:after="20"/>
        <w:ind w:left="432"/>
      </w:pPr>
      <w:r>
        <w:rPr>
          <w:b/>
          <w:color w:val="2E7D5B"/>
        </w:rPr>
        <w:t xml:space="preserve">Recomendación: </w:t>
      </w:r>
      <w:r>
        <w:t>Me gustaria que fuera más visual</w:t>
      </w:r>
    </w:p>
    <w:p>
      <w:pPr>
        <w:spacing w:before="160" w:after="20"/>
      </w:pPr>
      <w:r>
        <w:rPr>
          <w:b/>
        </w:rPr>
        <w:t>Maria juliana Alvarez Calderon</w:t>
      </w:r>
      <w:r>
        <w:rPr>
          <w:color w:val="888888"/>
          <w:sz w:val="18"/>
        </w:rPr>
        <w:t xml:space="preserve">   ·  mariaalvcal@unisabana.edu.co  ·  ★5/5  ·  2026-07-24</w:t>
      </w:r>
    </w:p>
    <w:p>
      <w:pPr>
        <w:spacing w:after="20"/>
        <w:ind w:left="432"/>
      </w:pPr>
      <w:r>
        <w:rPr>
          <w:b/>
        </w:rPr>
        <w:t xml:space="preserve">Duda: </w:t>
      </w:r>
      <w:r>
        <w:t>Unas duditas sobre los músculos escálenos y sobre los bronquios</w:t>
      </w:r>
    </w:p>
    <w:p>
      <w:pPr>
        <w:spacing w:after="20"/>
        <w:ind w:left="432"/>
      </w:pPr>
      <w:r>
        <w:rPr>
          <w:b/>
          <w:color w:val="2E7D5B"/>
        </w:rPr>
        <w:t xml:space="preserve">Recomendación: </w:t>
      </w:r>
      <w:r>
        <w:t>Ninguna</w:t>
      </w:r>
    </w:p>
    <w:p>
      <w:pPr>
        <w:spacing w:before="160" w:after="20"/>
      </w:pPr>
      <w:r>
        <w:rPr>
          <w:b/>
        </w:rPr>
        <w:t>Mariana Alejandra Mena Guevara</w:t>
      </w:r>
      <w:r>
        <w:rPr>
          <w:color w:val="888888"/>
          <w:sz w:val="18"/>
        </w:rPr>
        <w:t xml:space="preserve">   ·  marianamengu@unisabana.edu.co  ·  ★5/5  ·  2026-07-24</w:t>
      </w:r>
    </w:p>
    <w:p>
      <w:pPr>
        <w:spacing w:after="20"/>
        <w:ind w:left="432"/>
      </w:pPr>
      <w:r>
        <w:rPr>
          <w:b/>
        </w:rPr>
        <w:t xml:space="preserve">Duda: </w:t>
      </w:r>
      <w:r>
        <w:t>Sin dudas</w:t>
      </w:r>
    </w:p>
    <w:p>
      <w:pPr>
        <w:spacing w:after="20"/>
        <w:ind w:left="432"/>
      </w:pPr>
      <w:r>
        <w:rPr>
          <w:b/>
          <w:color w:val="2E7D5B"/>
        </w:rPr>
        <w:t xml:space="preserve">Recomendación: </w:t>
      </w:r>
      <w:r>
        <w:t>Ninguno</w:t>
      </w:r>
    </w:p>
    <w:p>
      <w:pPr>
        <w:spacing w:before="160" w:after="20"/>
      </w:pPr>
      <w:r>
        <w:rPr>
          <w:b/>
        </w:rPr>
        <w:t>Mariana Alejandra Varela Ramírez</w:t>
      </w:r>
      <w:r>
        <w:rPr>
          <w:color w:val="888888"/>
          <w:sz w:val="18"/>
        </w:rPr>
        <w:t xml:space="preserve">   ·  marianavara@unisabana.edu.co  ·  ★5/5  ·  2026-07-23</w:t>
      </w:r>
    </w:p>
    <w:p>
      <w:pPr>
        <w:spacing w:after="20"/>
        <w:ind w:left="432"/>
      </w:pPr>
      <w:r>
        <w:rPr>
          <w:b/>
        </w:rPr>
        <w:t xml:space="preserve">Duda: </w:t>
      </w:r>
      <w:r>
        <w:t>Me quedó la duda de cómo se identificarlo en la vida real, porque se ve muy diferente</w:t>
      </w:r>
    </w:p>
    <w:p>
      <w:pPr>
        <w:spacing w:after="20"/>
        <w:ind w:left="432"/>
      </w:pPr>
      <w:r>
        <w:rPr>
          <w:b/>
          <w:color w:val="2E7D5B"/>
        </w:rPr>
        <w:t xml:space="preserve">Recomendación: </w:t>
      </w:r>
      <w:r>
        <w:t>Mis comentarios con la práctica de hoy, es que fue súper chévere el anfi, pero siento que aún no me acostumbro a cómo estudiar bien anatomía y siento que por eso me cuesta, quizás si los doctores nos dieran más tips podría ser mejor</w:t>
      </w:r>
    </w:p>
    <w:p>
      <w:pPr>
        <w:spacing w:before="160" w:after="20"/>
      </w:pPr>
      <w:r>
        <w:rPr>
          <w:b/>
        </w:rPr>
        <w:t>Mariana Bermudez Rojas</w:t>
      </w:r>
      <w:r>
        <w:rPr>
          <w:color w:val="888888"/>
          <w:sz w:val="18"/>
        </w:rPr>
        <w:t xml:space="preserve">   ·  marianaberroj@unisabana.edu.co  ·  ★5/5  ·  2026-07-23</w:t>
      </w:r>
    </w:p>
    <w:p>
      <w:pPr>
        <w:spacing w:after="20"/>
        <w:ind w:left="432"/>
      </w:pPr>
      <w:r>
        <w:rPr>
          <w:b/>
        </w:rPr>
        <w:t xml:space="preserve">Duda: </w:t>
      </w:r>
      <w:r>
        <w:t>Me quedan dudas sobre algunas uniones y articulaciones a nivel de torax.</w:t>
      </w:r>
    </w:p>
    <w:p>
      <w:pPr>
        <w:spacing w:before="160" w:after="20"/>
      </w:pPr>
      <w:r>
        <w:rPr>
          <w:b/>
        </w:rPr>
        <w:t>Mariana Castiblanco umbarila</w:t>
      </w:r>
      <w:r>
        <w:rPr>
          <w:color w:val="888888"/>
          <w:sz w:val="18"/>
        </w:rPr>
        <w:t xml:space="preserve">   ·  marianacaum@unisabana.edu.co  ·  ★4/5  ·  2026-07-23</w:t>
      </w:r>
    </w:p>
    <w:p>
      <w:pPr>
        <w:spacing w:after="20"/>
        <w:ind w:left="432"/>
      </w:pPr>
      <w:r>
        <w:rPr>
          <w:b/>
        </w:rPr>
        <w:t xml:space="preserve">Duda: </w:t>
      </w:r>
      <w:r>
        <w:t>Sobre las inervaciones en general</w:t>
      </w:r>
    </w:p>
    <w:p>
      <w:pPr>
        <w:spacing w:before="160" w:after="20"/>
      </w:pPr>
      <w:r>
        <w:rPr>
          <w:b/>
        </w:rPr>
        <w:t>Mariana Hoyos</w:t>
      </w:r>
      <w:r>
        <w:rPr>
          <w:color w:val="888888"/>
          <w:sz w:val="18"/>
        </w:rPr>
        <w:t xml:space="preserve">   ·  marianahoce@unisabana.edu.co  ·  ★4/5  ·  2026-07-24</w:t>
      </w:r>
    </w:p>
    <w:p>
      <w:pPr>
        <w:spacing w:after="20"/>
        <w:ind w:left="432"/>
      </w:pPr>
      <w:r>
        <w:rPr>
          <w:b/>
        </w:rPr>
        <w:t xml:space="preserve">Duda: </w:t>
      </w:r>
      <w:r>
        <w:t>Ninguna</w:t>
      </w:r>
    </w:p>
    <w:p>
      <w:pPr>
        <w:spacing w:after="20"/>
        <w:ind w:left="432"/>
      </w:pPr>
      <w:r>
        <w:rPr>
          <w:b/>
          <w:color w:val="2E7D5B"/>
        </w:rPr>
        <w:t xml:space="preserve">Recomendación: </w:t>
      </w:r>
      <w:r>
        <w:t>Estuvo muy didáctico</w:t>
      </w:r>
    </w:p>
    <w:p>
      <w:pPr>
        <w:spacing w:before="160" w:after="20"/>
      </w:pPr>
      <w:r>
        <w:rPr>
          <w:b/>
        </w:rPr>
        <w:t>Mariana Lopez Sanchez</w:t>
      </w:r>
      <w:r>
        <w:rPr>
          <w:color w:val="888888"/>
          <w:sz w:val="18"/>
        </w:rPr>
        <w:t xml:space="preserve">   ·  marianalopsa@unisabana.edu.co  ·  ★5/5  ·  2026-07-23</w:t>
      </w:r>
    </w:p>
    <w:p>
      <w:pPr>
        <w:spacing w:after="20"/>
        <w:ind w:left="432"/>
      </w:pPr>
      <w:r>
        <w:rPr>
          <w:b/>
        </w:rPr>
        <w:t xml:space="preserve">Duda: </w:t>
      </w:r>
      <w:r>
        <w:t>Siento que no me quedó muy claro lo de las articulaciones del tórax</w:t>
      </w:r>
    </w:p>
    <w:p>
      <w:pPr>
        <w:spacing w:after="20"/>
        <w:ind w:left="432"/>
      </w:pPr>
      <w:r>
        <w:rPr>
          <w:b/>
          <w:color w:val="2E7D5B"/>
        </w:rPr>
        <w:t xml:space="preserve">Recomendación: </w:t>
      </w:r>
      <w:r>
        <w:t>Me gustó mucho la práctica, pude observar más a detalle lo que estudié y aprecié de diferentes formas las estructuras. Considero que en la estación donde pudimos señalar las partes del aparato respiratorio con los órganos reales fue de mucha ayuda para identificar y asociar todas las estructuras vistas en los libros con la realidad</w:t>
      </w:r>
    </w:p>
    <w:p>
      <w:pPr>
        <w:spacing w:before="160" w:after="20"/>
      </w:pPr>
      <w:r>
        <w:rPr>
          <w:b/>
        </w:rPr>
        <w:t>Mariana Olmos Martínez</w:t>
      </w:r>
      <w:r>
        <w:rPr>
          <w:color w:val="888888"/>
          <w:sz w:val="18"/>
        </w:rPr>
        <w:t xml:space="preserve">   ·  marianaolma@unisabana.edu.co  ·  ★5/5  ·  2026-07-24</w:t>
      </w:r>
    </w:p>
    <w:p>
      <w:pPr>
        <w:spacing w:after="20"/>
        <w:ind w:left="432"/>
      </w:pPr>
      <w:r>
        <w:rPr>
          <w:b/>
        </w:rPr>
        <w:t xml:space="preserve">Duda: </w:t>
      </w:r>
      <w:r>
        <w:t>no me quedaron dudas</w:t>
      </w:r>
    </w:p>
    <w:p>
      <w:pPr>
        <w:spacing w:after="20"/>
        <w:ind w:left="432"/>
      </w:pPr>
      <w:r>
        <w:rPr>
          <w:b/>
          <w:color w:val="2E7D5B"/>
        </w:rPr>
        <w:t xml:space="preserve">Recomendación: </w:t>
      </w:r>
      <w:r>
        <w:t>Me gustó mucho la actividad</w:t>
      </w:r>
    </w:p>
    <w:p>
      <w:pPr>
        <w:spacing w:before="160" w:after="20"/>
      </w:pPr>
      <w:r>
        <w:rPr>
          <w:b/>
        </w:rPr>
        <w:t>MATEOMETO</w:t>
      </w:r>
      <w:r>
        <w:rPr>
          <w:color w:val="888888"/>
          <w:sz w:val="18"/>
        </w:rPr>
        <w:t xml:space="preserve">   ·  mateometo@unisabana.edu.co  ·  ★5/5  ·  2026-07-24</w:t>
      </w:r>
    </w:p>
    <w:p>
      <w:pPr>
        <w:spacing w:after="20"/>
        <w:ind w:left="432"/>
      </w:pPr>
      <w:r>
        <w:rPr>
          <w:b/>
        </w:rPr>
        <w:t xml:space="preserve">Duda: </w:t>
      </w:r>
      <w:r>
        <w:t>No me quedó muy claro la vista medial de los pulmones</w:t>
      </w:r>
    </w:p>
    <w:p>
      <w:pPr>
        <w:spacing w:after="20"/>
        <w:ind w:left="432"/>
      </w:pPr>
      <w:r>
        <w:rPr>
          <w:b/>
          <w:color w:val="2E7D5B"/>
        </w:rPr>
        <w:t xml:space="preserve">Recomendación: </w:t>
      </w:r>
      <w:r>
        <w:t>Que se explique un poco más lento</w:t>
      </w:r>
    </w:p>
    <w:p>
      <w:pPr>
        <w:spacing w:before="160" w:after="20"/>
      </w:pPr>
      <w:r>
        <w:rPr>
          <w:b/>
        </w:rPr>
        <w:t>Natalia Jiménez Linares</w:t>
      </w:r>
      <w:r>
        <w:rPr>
          <w:color w:val="888888"/>
          <w:sz w:val="18"/>
        </w:rPr>
        <w:t xml:space="preserve">   ·  nataliajili@unisabana.edu.co  ·  ★3/5  ·  2026-07-23</w:t>
      </w:r>
    </w:p>
    <w:p>
      <w:pPr>
        <w:spacing w:after="20"/>
        <w:ind w:left="432"/>
      </w:pPr>
      <w:r>
        <w:rPr>
          <w:b/>
        </w:rPr>
        <w:t xml:space="preserve">Duda: </w:t>
      </w:r>
      <w:r>
        <w:t>¿Por qué al ver la pared mediastinica (corte sagital) en el anatomage, en el pulmón derecho se ve la aorta si sale del ventrículo izquierdo y en el pulmón izquierdo, se ve la vena cava superior, si está asociada a la aurícula derecha?</w:t>
      </w:r>
    </w:p>
    <w:p>
      <w:pPr>
        <w:spacing w:after="20"/>
        <w:ind w:left="432"/>
      </w:pPr>
      <w:r>
        <w:rPr>
          <w:b/>
          <w:color w:val="2E7D5B"/>
        </w:rPr>
        <w:t xml:space="preserve">Recomendación: </w:t>
      </w:r>
      <w:r>
        <w:t>Considero que podrían haber más modelos por mesas, para haya menos personas por mesa.</w:t>
      </w:r>
    </w:p>
    <w:p>
      <w:pPr>
        <w:spacing w:before="160" w:after="20"/>
      </w:pPr>
      <w:r>
        <w:rPr>
          <w:b/>
        </w:rPr>
        <w:t>Paula Valentina González Ramírez</w:t>
      </w:r>
      <w:r>
        <w:rPr>
          <w:color w:val="888888"/>
          <w:sz w:val="18"/>
        </w:rPr>
        <w:t xml:space="preserve">   ·  paulagonra@unisabana.edu.co  ·  ★4/5  ·  2026-07-23</w:t>
      </w:r>
    </w:p>
    <w:p>
      <w:pPr>
        <w:spacing w:after="20"/>
        <w:ind w:left="432"/>
      </w:pPr>
      <w:r>
        <w:rPr>
          <w:b/>
        </w:rPr>
        <w:t xml:space="preserve">Duda: </w:t>
      </w:r>
      <w:r>
        <w:t>No se com odiferenciar tantas cosas y acordarme tal cual</w:t>
      </w:r>
    </w:p>
    <w:p>
      <w:pPr>
        <w:spacing w:after="20"/>
        <w:ind w:left="432"/>
      </w:pPr>
      <w:r>
        <w:rPr>
          <w:b/>
          <w:color w:val="2E7D5B"/>
        </w:rPr>
        <w:t xml:space="preserve">Recomendación: </w:t>
      </w:r>
      <w:r>
        <w:t>Practicar de una vez con el cadaver la verdad siento que el inicio teórico es dificil para los estudiantes aunque preparen la clase</w:t>
      </w:r>
    </w:p>
    <w:p>
      <w:pPr>
        <w:spacing w:before="160" w:after="20"/>
      </w:pPr>
      <w:r>
        <w:rPr>
          <w:b/>
        </w:rPr>
        <w:t>Salomé Cabrera Suárez</w:t>
      </w:r>
      <w:r>
        <w:rPr>
          <w:color w:val="888888"/>
          <w:sz w:val="18"/>
        </w:rPr>
        <w:t xml:space="preserve">   ·  salomecasu@unisabana.edu.co  ·  ★3/5  ·  2026-07-23</w:t>
      </w:r>
    </w:p>
    <w:p>
      <w:pPr>
        <w:spacing w:after="20"/>
        <w:ind w:left="432"/>
      </w:pPr>
      <w:r>
        <w:rPr>
          <w:b/>
        </w:rPr>
        <w:t xml:space="preserve">Duda: </w:t>
      </w:r>
      <w:r>
        <w:t>Me confundí un poco con las partes de las costillas y sus diferentes clasificaciones, esa fue la parte que no me quedo clara.</w:t>
      </w:r>
    </w:p>
    <w:p>
      <w:pPr>
        <w:spacing w:before="160" w:after="20"/>
      </w:pPr>
      <w:r>
        <w:rPr>
          <w:b/>
        </w:rPr>
        <w:t>samuel david silva</w:t>
      </w:r>
      <w:r>
        <w:rPr>
          <w:color w:val="888888"/>
          <w:sz w:val="18"/>
        </w:rPr>
        <w:t xml:space="preserve">   ·  samuelsiap@unisabana.edu.co  ·  ★5/5  ·  2026-07-23</w:t>
      </w:r>
    </w:p>
    <w:p>
      <w:pPr>
        <w:spacing w:after="20"/>
        <w:ind w:left="432"/>
      </w:pPr>
      <w:r>
        <w:rPr>
          <w:b/>
        </w:rPr>
        <w:t xml:space="preserve">Duda: </w:t>
      </w:r>
      <w:r>
        <w:t>seguir repasando por que fue evidente que en la practica con un cuerpo real, las estructuras se ven totalmente diferente</w:t>
      </w:r>
    </w:p>
    <w:p>
      <w:pPr>
        <w:spacing w:before="160" w:after="20"/>
      </w:pPr>
      <w:r>
        <w:rPr>
          <w:b/>
        </w:rPr>
        <w:t>Samuel Garcia</w:t>
      </w:r>
      <w:r>
        <w:rPr>
          <w:color w:val="888888"/>
          <w:sz w:val="18"/>
        </w:rPr>
        <w:t xml:space="preserve">   ·  sgarciabarreto08@gmail.com  ·  ★3/5  ·  2026-07-23</w:t>
      </w:r>
    </w:p>
    <w:p>
      <w:pPr>
        <w:spacing w:after="20"/>
        <w:ind w:left="432"/>
      </w:pPr>
      <w:r>
        <w:rPr>
          <w:b/>
        </w:rPr>
        <w:t xml:space="preserve">Duda: </w:t>
      </w:r>
      <w:r>
        <w:t>Hubieron varios temas complicados como por ejemplo ejemplo ver las estrcuturas en el anatomach me quedaron algunas dudas de las vistas y de como diferenciar las estructuras</w:t>
      </w:r>
    </w:p>
    <w:p>
      <w:pPr>
        <w:spacing w:after="20"/>
        <w:ind w:left="432"/>
      </w:pPr>
      <w:r>
        <w:rPr>
          <w:b/>
          <w:color w:val="2E7D5B"/>
        </w:rPr>
        <w:t xml:space="preserve">Recomendación: </w:t>
      </w:r>
      <w:r>
        <w:t>Ir un poco mas lento</w:t>
      </w:r>
    </w:p>
    <w:p>
      <w:pPr>
        <w:spacing w:before="160" w:after="20"/>
      </w:pPr>
      <w:r>
        <w:rPr>
          <w:b/>
        </w:rPr>
        <w:t>Shadia Montero</w:t>
      </w:r>
      <w:r>
        <w:rPr>
          <w:color w:val="888888"/>
          <w:sz w:val="18"/>
        </w:rPr>
        <w:t xml:space="preserve">   ·  monteroshadia@unisabana.edj.co  ·  ★5/5  ·  2026-07-24</w:t>
      </w:r>
    </w:p>
    <w:p>
      <w:pPr>
        <w:spacing w:after="20"/>
        <w:ind w:left="432"/>
      </w:pPr>
      <w:r>
        <w:rPr>
          <w:b/>
        </w:rPr>
        <w:t xml:space="preserve">Duda: </w:t>
      </w:r>
      <w:r>
        <w:t>Ninguna</w:t>
      </w:r>
    </w:p>
    <w:p>
      <w:pPr>
        <w:spacing w:after="20"/>
        <w:ind w:left="432"/>
      </w:pPr>
      <w:r>
        <w:rPr>
          <w:b/>
          <w:color w:val="2E7D5B"/>
        </w:rPr>
        <w:t xml:space="preserve">Recomendación: </w:t>
      </w:r>
      <w:r>
        <w:t>Me encantó la práctica en el anfiteatro</w:t>
      </w:r>
    </w:p>
    <w:p>
      <w:pPr>
        <w:spacing w:before="160" w:after="20"/>
      </w:pPr>
      <w:r>
        <w:rPr>
          <w:b/>
        </w:rPr>
        <w:t>Sofia Díaz Barraquer</w:t>
      </w:r>
      <w:r>
        <w:rPr>
          <w:color w:val="888888"/>
          <w:sz w:val="18"/>
        </w:rPr>
        <w:t xml:space="preserve">   ·  sofiadiba@unisabana.edu.co  ·  ★5/5  ·  2026-07-23</w:t>
      </w:r>
    </w:p>
    <w:p>
      <w:pPr>
        <w:spacing w:after="20"/>
        <w:ind w:left="432"/>
      </w:pPr>
      <w:r>
        <w:rPr>
          <w:b/>
        </w:rPr>
        <w:t xml:space="preserve">Duda: </w:t>
      </w:r>
      <w:r>
        <w:t>de forma sagital, identificar</w:t>
      </w:r>
    </w:p>
    <w:p>
      <w:pPr>
        <w:spacing w:after="20"/>
        <w:ind w:left="432"/>
      </w:pPr>
      <w:r>
        <w:rPr>
          <w:b/>
          <w:color w:val="2E7D5B"/>
        </w:rPr>
        <w:t xml:space="preserve">Recomendación: </w:t>
      </w:r>
      <w:r>
        <w:t>na</w:t>
      </w:r>
    </w:p>
    <w:p>
      <w:pPr>
        <w:spacing w:before="160" w:after="20"/>
      </w:pPr>
      <w:r>
        <w:rPr>
          <w:b/>
        </w:rPr>
        <w:t>Tania Fernanda Santoya Sánchez</w:t>
      </w:r>
      <w:r>
        <w:rPr>
          <w:color w:val="888888"/>
          <w:sz w:val="18"/>
        </w:rPr>
        <w:t xml:space="preserve">   ·  taniasansa@unisabana.edu.co  ·  ★5/5  ·  2026-07-23</w:t>
      </w:r>
    </w:p>
    <w:p>
      <w:pPr>
        <w:spacing w:after="20"/>
        <w:ind w:left="432"/>
      </w:pPr>
      <w:r>
        <w:rPr>
          <w:b/>
        </w:rPr>
        <w:t xml:space="preserve">Duda: </w:t>
      </w:r>
      <w:r>
        <w:t>Me quedo duda sobre la diferencia  entre las dos circulaciónes</w:t>
      </w:r>
    </w:p>
    <w:p>
      <w:pPr>
        <w:spacing w:before="160" w:after="20"/>
      </w:pPr>
      <w:r>
        <w:rPr>
          <w:b/>
        </w:rPr>
        <w:t>Tatiana Rodríguez Rodríguez</w:t>
      </w:r>
      <w:r>
        <w:rPr>
          <w:color w:val="888888"/>
          <w:sz w:val="18"/>
        </w:rPr>
        <w:t xml:space="preserve">   ·  tatianarodro@unisabana.edu.co  ·  ★5/5  ·  2026-07-24</w:t>
      </w:r>
    </w:p>
    <w:p>
      <w:pPr>
        <w:spacing w:after="20"/>
        <w:ind w:left="432"/>
      </w:pPr>
      <w:r>
        <w:rPr>
          <w:b/>
        </w:rPr>
        <w:t xml:space="preserve">Duda: </w:t>
      </w:r>
      <w:r>
        <w:t>La práctica me ayudó a reforzar los conceptos de anatomía del tórax y su aplicación clínica.</w:t>
      </w:r>
    </w:p>
    <w:p>
      <w:pPr>
        <w:spacing w:after="20"/>
        <w:ind w:left="432"/>
      </w:pPr>
      <w:r>
        <w:rPr>
          <w:b/>
          <w:color w:val="2E7D5B"/>
        </w:rPr>
        <w:t xml:space="preserve">Recomendación: </w:t>
      </w:r>
      <w:r>
        <w:t>La práctica estuvo muy bien organizada y fue útil para integrar la teoría con casos clínicos. Como sugerencia, sería interesante incluir algunos casos clínicos adicionales o imágenes anatómicas para reforzar aún más el aprendizaje.</w:t>
      </w:r>
    </w:p>
    <w:p>
      <w:pPr>
        <w:spacing w:before="160" w:after="20"/>
      </w:pPr>
      <w:r>
        <w:rPr>
          <w:b/>
        </w:rPr>
        <w:t>Tatiana Sofía Pineda</w:t>
      </w:r>
      <w:r>
        <w:rPr>
          <w:color w:val="888888"/>
          <w:sz w:val="18"/>
        </w:rPr>
        <w:t xml:space="preserve">   ·  tatianapinro@unisabana.edu.co  ·  ★4/5  ·  2026-07-23</w:t>
      </w:r>
    </w:p>
    <w:p>
      <w:pPr>
        <w:spacing w:after="20"/>
        <w:ind w:left="432"/>
      </w:pPr>
      <w:r>
        <w:rPr>
          <w:b/>
        </w:rPr>
        <w:t xml:space="preserve">Duda: </w:t>
      </w:r>
      <w:r>
        <w:t>No me quedó tan claro el tema de las articulaciones</w:t>
      </w:r>
    </w:p>
    <w:p>
      <w:pPr>
        <w:spacing w:after="20"/>
        <w:ind w:left="432"/>
      </w:pPr>
      <w:r>
        <w:rPr>
          <w:b/>
          <w:color w:val="2E7D5B"/>
        </w:rPr>
        <w:t xml:space="preserve">Recomendación: </w:t>
      </w:r>
      <w:r>
        <w:t>Que se pueda profundizar los temas un poquito más lento</w:t>
      </w:r>
    </w:p>
    <w:p>
      <w:pPr>
        <w:spacing w:before="160" w:after="20"/>
      </w:pPr>
      <w:r>
        <w:rPr>
          <w:b/>
        </w:rPr>
        <w:t>Thomas andres cuellar quintana</w:t>
      </w:r>
      <w:r>
        <w:rPr>
          <w:color w:val="888888"/>
          <w:sz w:val="18"/>
        </w:rPr>
        <w:t xml:space="preserve">   ·  thomascuqu@unisabana.edu.co  ·  ★5/5  ·  2026-07-23</w:t>
      </w:r>
    </w:p>
    <w:p>
      <w:pPr>
        <w:spacing w:after="20"/>
        <w:ind w:left="432"/>
      </w:pPr>
      <w:r>
        <w:rPr>
          <w:b/>
        </w:rPr>
        <w:t xml:space="preserve">Duda: </w:t>
      </w:r>
      <w:r>
        <w:t>muchas aunque el tema principal quedo muy claro ay todavia muchas cosas del sistema respiratorio por tratar</w:t>
      </w:r>
    </w:p>
    <w:p>
      <w:pPr>
        <w:spacing w:after="20"/>
        <w:ind w:left="432"/>
      </w:pPr>
      <w:r>
        <w:rPr>
          <w:b/>
          <w:color w:val="2E7D5B"/>
        </w:rPr>
        <w:t xml:space="preserve">Recomendación: </w:t>
      </w:r>
      <w:r>
        <w:t>no se que podria ser la verdad me parecio bastante buena la clase de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