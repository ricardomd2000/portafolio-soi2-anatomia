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Banco de preguntas · SOI II</w:t>
      </w:r>
    </w:p>
    <w:p>
      <w:pPr>
        <w:jc w:val="center"/>
      </w:pPr>
      <w:r>
        <w:rPr>
          <w:sz w:val="24"/>
        </w:rPr>
        <w:t>Anatomía · Corazón, Vía respiratoria y Sistema digestivo</w:t>
      </w:r>
    </w:p>
    <w:p>
      <w:pPr>
        <w:jc w:val="center"/>
      </w:pPr>
      <w:r>
        <w:rPr>
          <w:i/>
        </w:rPr>
        <w:t>Documento para responder · 2026-07-24</w:t>
      </w:r>
    </w:p>
    <w:p/>
    <w:p>
      <w:r>
        <w:rPr>
          <w:b/>
        </w:rPr>
        <w:t xml:space="preserve">Instrucciones: </w:t>
      </w:r>
      <w:r>
        <w:t>marca o escribe la letra de la respuesta correcta en la línea de cada pregunta. La clave de respuestas está al final del documento.</w:t>
      </w:r>
    </w:p>
    <w:p>
      <w:r>
        <w:t>Total de preguntas: 48 (M1) + 40 (M2) + 42 (M3) = 130.</w:t>
      </w:r>
    </w:p>
    <w:p>
      <w:r>
        <w:br w:type="page"/>
      </w:r>
    </w:p>
    <w:p>
      <w:pPr>
        <w:pStyle w:val="Heading1"/>
      </w:pPr>
      <w:r>
        <w:rPr>
          <w:color w:val="B3202C"/>
        </w:rPr>
        <w:t>MÓDULO 1 · Corazón, grandes vasos y pericardio</w:t>
      </w:r>
    </w:p>
    <w:p>
      <w:pPr>
        <w:pStyle w:val="Heading2"/>
      </w:pPr>
      <w:r>
        <w:rPr>
          <w:color w:val="404040"/>
          <w:sz w:val="24"/>
        </w:rPr>
        <w:t>Configuración externa</w:t>
      </w:r>
    </w:p>
    <w:p>
      <w:pPr>
        <w:spacing w:after="40"/>
      </w:pPr>
      <w:r>
        <w:rPr>
          <w:b/>
        </w:rPr>
        <w:t xml:space="preserve">1. </w:t>
      </w:r>
      <w:r>
        <w:t>¿Cuál es la secuencia de disección recomendada en la guía?</w:t>
      </w:r>
    </w:p>
    <w:p>
      <w:pPr>
        <w:spacing w:after="20"/>
        <w:ind w:left="504"/>
      </w:pPr>
      <w:r>
        <w:rPr>
          <w:b/>
        </w:rPr>
        <w:t xml:space="preserve">A) </w:t>
      </w:r>
      <w:r>
        <w:t>AI → AD → VI → VD</w:t>
      </w:r>
    </w:p>
    <w:p>
      <w:pPr>
        <w:spacing w:after="20"/>
        <w:ind w:left="504"/>
      </w:pPr>
      <w:r>
        <w:rPr>
          <w:b/>
        </w:rPr>
        <w:t xml:space="preserve">B) </w:t>
      </w:r>
      <w:r>
        <w:t>AD → VD → AI → VI</w:t>
      </w:r>
    </w:p>
    <w:p>
      <w:pPr>
        <w:spacing w:after="20"/>
        <w:ind w:left="504"/>
      </w:pPr>
      <w:r>
        <w:rPr>
          <w:b/>
        </w:rPr>
        <w:t xml:space="preserve">C) </w:t>
      </w:r>
      <w:r>
        <w:t>VI → VD → AI → AD</w:t>
      </w:r>
    </w:p>
    <w:p>
      <w:pPr>
        <w:spacing w:after="20"/>
        <w:ind w:left="504"/>
      </w:pPr>
      <w:r>
        <w:rPr>
          <w:b/>
        </w:rPr>
        <w:t xml:space="preserve">D) </w:t>
      </w:r>
      <w:r>
        <w:t>AD → AI → VD → VI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2. </w:t>
      </w:r>
      <w:r>
        <w:t>En esta cara anterior, el surco vertical que desciende hacia el ápex es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Surco coronario</w:t>
      </w:r>
    </w:p>
    <w:p>
      <w:pPr>
        <w:spacing w:after="20"/>
        <w:ind w:left="504"/>
      </w:pPr>
      <w:r>
        <w:rPr>
          <w:b/>
        </w:rPr>
        <w:t xml:space="preserve">B) </w:t>
      </w:r>
      <w:r>
        <w:t>Surco interventricular anterior</w:t>
      </w:r>
    </w:p>
    <w:p>
      <w:pPr>
        <w:spacing w:after="20"/>
        <w:ind w:left="504"/>
      </w:pPr>
      <w:r>
        <w:rPr>
          <w:b/>
        </w:rPr>
        <w:t xml:space="preserve">C) </w:t>
      </w:r>
      <w:r>
        <w:t>Surco interventricular posterior</w:t>
      </w:r>
    </w:p>
    <w:p>
      <w:pPr>
        <w:spacing w:after="20"/>
        <w:ind w:left="504"/>
      </w:pPr>
      <w:r>
        <w:rPr>
          <w:b/>
        </w:rPr>
        <w:t xml:space="preserve">D) </w:t>
      </w:r>
      <w:r>
        <w:t>Seno coronario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3. </w:t>
      </w:r>
      <w:r>
        <w:t>El vértice (ápex) del corazón está formado principalmente por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Ventrículo derecho</w:t>
      </w:r>
    </w:p>
    <w:p>
      <w:pPr>
        <w:spacing w:after="20"/>
        <w:ind w:left="504"/>
      </w:pPr>
      <w:r>
        <w:rPr>
          <w:b/>
        </w:rPr>
        <w:t xml:space="preserve">B) </w:t>
      </w:r>
      <w:r>
        <w:t>Ventrículo izquierdo</w:t>
      </w:r>
    </w:p>
    <w:p>
      <w:pPr>
        <w:spacing w:after="20"/>
        <w:ind w:left="504"/>
      </w:pPr>
      <w:r>
        <w:rPr>
          <w:b/>
        </w:rPr>
        <w:t xml:space="preserve">C) </w:t>
      </w:r>
      <w:r>
        <w:t>Aurícula izquierda</w:t>
      </w:r>
    </w:p>
    <w:p>
      <w:pPr>
        <w:spacing w:after="20"/>
        <w:ind w:left="504"/>
      </w:pPr>
      <w:r>
        <w:rPr>
          <w:b/>
        </w:rPr>
        <w:t xml:space="preserve">D) </w:t>
      </w:r>
      <w:r>
        <w:t>Aurícula derecha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4. </w:t>
      </w:r>
      <w:r>
        <w:t>La cara del corazón que se apoya sobre el diafragma se denomina: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Esternocostal</w:t>
      </w:r>
    </w:p>
    <w:p>
      <w:pPr>
        <w:spacing w:after="20"/>
        <w:ind w:left="504"/>
      </w:pPr>
      <w:r>
        <w:rPr>
          <w:b/>
        </w:rPr>
        <w:t xml:space="preserve">B) </w:t>
      </w:r>
      <w:r>
        <w:t>Diafragmática (inferior)</w:t>
      </w:r>
    </w:p>
    <w:p>
      <w:pPr>
        <w:spacing w:after="20"/>
        <w:ind w:left="504"/>
      </w:pPr>
      <w:r>
        <w:rPr>
          <w:b/>
        </w:rPr>
        <w:t xml:space="preserve">C) </w:t>
      </w:r>
      <w:r>
        <w:t>Pulmonar</w:t>
      </w:r>
    </w:p>
    <w:p>
      <w:pPr>
        <w:spacing w:after="20"/>
        <w:ind w:left="504"/>
      </w:pPr>
      <w:r>
        <w:rPr>
          <w:b/>
        </w:rPr>
        <w:t xml:space="preserve">D) </w:t>
      </w:r>
      <w:r>
        <w:t>Basal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5. </w:t>
      </w:r>
      <w:r>
        <w:t>El surco coronario (aurículoventricular) separa externamente: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Los dos ventrículos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Las aurículas de los ventrículos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Las dos aurículas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aorta del tronco pulmonar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6. </w:t>
      </w:r>
      <w:r>
        <w:t>El plano de corte debe acordarse con el docente antes de abrir cavidades principalmente para: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Ahorrar tiempo</w:t>
      </w:r>
    </w:p>
    <w:p>
      <w:pPr>
        <w:spacing w:after="20"/>
        <w:ind w:left="504"/>
      </w:pPr>
      <w:r>
        <w:rPr>
          <w:b/>
        </w:rPr>
        <w:t xml:space="preserve">B) </w:t>
      </w:r>
      <w:r>
        <w:t>No dañar válvulas ni tractos de salida</w:t>
      </w:r>
    </w:p>
    <w:p>
      <w:pPr>
        <w:spacing w:after="20"/>
        <w:ind w:left="504"/>
      </w:pPr>
      <w:r>
        <w:rPr>
          <w:b/>
        </w:rPr>
        <w:t xml:space="preserve">C) </w:t>
      </w:r>
      <w:r>
        <w:t>Limpiar la pieza</w:t>
      </w:r>
    </w:p>
    <w:p>
      <w:pPr>
        <w:spacing w:after="20"/>
        <w:ind w:left="504"/>
      </w:pPr>
      <w:r>
        <w:rPr>
          <w:b/>
        </w:rPr>
        <w:t xml:space="preserve">D) </w:t>
      </w:r>
      <w:r>
        <w:t>Tomar mejores fotos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Aurículas</w:t>
      </w:r>
    </w:p>
    <w:p>
      <w:pPr>
        <w:spacing w:after="40"/>
      </w:pPr>
      <w:r>
        <w:rPr>
          <w:b/>
        </w:rPr>
        <w:t xml:space="preserve">7. </w:t>
      </w:r>
      <w:r>
        <w:t>La depresión ovalada del tabique interauricular, resto del foramen oval fetal, es 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Seno coronario</w:t>
      </w:r>
    </w:p>
    <w:p>
      <w:pPr>
        <w:spacing w:after="20"/>
        <w:ind w:left="504"/>
      </w:pPr>
      <w:r>
        <w:rPr>
          <w:b/>
        </w:rPr>
        <w:t xml:space="preserve">B) </w:t>
      </w:r>
      <w:r>
        <w:t>Fosa oval</w:t>
      </w:r>
    </w:p>
    <w:p>
      <w:pPr>
        <w:spacing w:after="20"/>
        <w:ind w:left="504"/>
      </w:pPr>
      <w:r>
        <w:rPr>
          <w:b/>
        </w:rPr>
        <w:t xml:space="preserve">C) </w:t>
      </w:r>
      <w:r>
        <w:t>Trígono fibroso</w:t>
      </w:r>
    </w:p>
    <w:p>
      <w:pPr>
        <w:spacing w:after="20"/>
        <w:ind w:left="504"/>
      </w:pPr>
      <w:r>
        <w:rPr>
          <w:b/>
        </w:rPr>
        <w:t xml:space="preserve">D) </w:t>
      </w:r>
      <w:r>
        <w:t>Cresta terminal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8. </w:t>
      </w:r>
      <w:r>
        <w:t>Los músculos pectíneos y la orejuela son propios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Los ventrículos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Las aurículas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tabique interventricular</w:t>
      </w:r>
    </w:p>
    <w:p>
      <w:pPr>
        <w:spacing w:after="20"/>
        <w:ind w:left="504"/>
      </w:pPr>
      <w:r>
        <w:rPr>
          <w:b/>
        </w:rPr>
        <w:t xml:space="preserve">D) </w:t>
      </w:r>
      <w:r>
        <w:t>Los grandes vasos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9. </w:t>
      </w:r>
      <w:r>
        <w:t>El seno coronario, que recoge la sangre venosa del propio corazón, desemboca en: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aurícula izquierda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 aurícula derecha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ventrículo derecho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vena cava superior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10. </w:t>
      </w:r>
      <w:r>
        <w:t>La prolongación en forma de 'oreja' junto a la base, que amplía la cavidad auricular, es 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Orejuela (aurícula)</w:t>
      </w:r>
    </w:p>
    <w:p>
      <w:pPr>
        <w:spacing w:after="20"/>
        <w:ind w:left="504"/>
      </w:pPr>
      <w:r>
        <w:rPr>
          <w:b/>
        </w:rPr>
        <w:t xml:space="preserve">B) </w:t>
      </w:r>
      <w:r>
        <w:t>Trabécula carnosa</w:t>
      </w:r>
    </w:p>
    <w:p>
      <w:pPr>
        <w:spacing w:after="20"/>
        <w:ind w:left="504"/>
      </w:pPr>
      <w:r>
        <w:rPr>
          <w:b/>
        </w:rPr>
        <w:t xml:space="preserve">C) </w:t>
      </w:r>
      <w:r>
        <w:t>Válvula semilunar</w:t>
      </w:r>
    </w:p>
    <w:p>
      <w:pPr>
        <w:spacing w:after="20"/>
        <w:ind w:left="504"/>
      </w:pPr>
      <w:r>
        <w:rPr>
          <w:b/>
        </w:rPr>
        <w:t xml:space="preserve">D) </w:t>
      </w:r>
      <w:r>
        <w:t>Cuerda tendinosa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11. </w:t>
      </w:r>
      <w:r>
        <w:t>La cresta terminal (crista terminalis) es una referencia interna de 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Aurícula derecha</w:t>
      </w:r>
    </w:p>
    <w:p>
      <w:pPr>
        <w:spacing w:after="20"/>
        <w:ind w:left="504"/>
      </w:pPr>
      <w:r>
        <w:rPr>
          <w:b/>
        </w:rPr>
        <w:t xml:space="preserve">B) </w:t>
      </w:r>
      <w:r>
        <w:t>Ventrículo izquierdo</w:t>
      </w:r>
    </w:p>
    <w:p>
      <w:pPr>
        <w:spacing w:after="20"/>
        <w:ind w:left="504"/>
      </w:pPr>
      <w:r>
        <w:rPr>
          <w:b/>
        </w:rPr>
        <w:t xml:space="preserve">C) </w:t>
      </w:r>
      <w:r>
        <w:t>Aorta</w:t>
      </w:r>
    </w:p>
    <w:p>
      <w:pPr>
        <w:spacing w:after="20"/>
        <w:ind w:left="504"/>
      </w:pPr>
      <w:r>
        <w:rPr>
          <w:b/>
        </w:rPr>
        <w:t xml:space="preserve">D) </w:t>
      </w:r>
      <w:r>
        <w:t>Aurícula izquierda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Ventrículos</w:t>
      </w:r>
    </w:p>
    <w:p>
      <w:pPr>
        <w:spacing w:after="40"/>
      </w:pPr>
      <w:r>
        <w:rPr>
          <w:b/>
        </w:rPr>
        <w:t xml:space="preserve">12. </w:t>
      </w:r>
      <w:r>
        <w:t>En este corte se ven proyecciones musculares cónicas de las que parten cuerdas hacia las valvas. Son los: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Músculos pectíneos</w:t>
      </w:r>
    </w:p>
    <w:p>
      <w:pPr>
        <w:spacing w:after="20"/>
        <w:ind w:left="504"/>
      </w:pPr>
      <w:r>
        <w:rPr>
          <w:b/>
        </w:rPr>
        <w:t xml:space="preserve">B) </w:t>
      </w:r>
      <w:r>
        <w:t>Músculos papilares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Trabéculas septomarginales</w:t>
      </w:r>
    </w:p>
    <w:p>
      <w:pPr>
        <w:spacing w:after="20"/>
        <w:ind w:left="504"/>
      </w:pPr>
      <w:r>
        <w:rPr>
          <w:b/>
        </w:rPr>
        <w:t xml:space="preserve">D) </w:t>
      </w:r>
      <w:r>
        <w:t>Anillos fibrosos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13. </w:t>
      </w:r>
      <w:r>
        <w:t>La banda moderadora (trabécula septomarginal) es característica del: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Ventrículo izquierdo</w:t>
      </w:r>
    </w:p>
    <w:p>
      <w:pPr>
        <w:spacing w:after="20"/>
        <w:ind w:left="504"/>
      </w:pPr>
      <w:r>
        <w:rPr>
          <w:b/>
        </w:rPr>
        <w:t xml:space="preserve">B) </w:t>
      </w:r>
      <w:r>
        <w:t>Ventrículo derecho</w:t>
      </w:r>
    </w:p>
    <w:p>
      <w:pPr>
        <w:spacing w:after="20"/>
        <w:ind w:left="504"/>
      </w:pPr>
      <w:r>
        <w:rPr>
          <w:b/>
        </w:rPr>
        <w:t xml:space="preserve">C) </w:t>
      </w:r>
      <w:r>
        <w:t>Aurícula derecha</w:t>
      </w:r>
    </w:p>
    <w:p>
      <w:pPr>
        <w:spacing w:after="20"/>
        <w:ind w:left="504"/>
      </w:pPr>
      <w:r>
        <w:rPr>
          <w:b/>
        </w:rPr>
        <w:t xml:space="preserve">D) </w:t>
      </w:r>
      <w:r>
        <w:t>Aurícula izquierda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14. </w:t>
      </w:r>
      <w:r>
        <w:t>Los relieves musculares irregulares que tapizan la pared interna de los ventrículos son las: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Músculos pectíneos</w:t>
      </w:r>
    </w:p>
    <w:p>
      <w:pPr>
        <w:spacing w:after="20"/>
        <w:ind w:left="504"/>
      </w:pPr>
      <w:r>
        <w:rPr>
          <w:b/>
        </w:rPr>
        <w:t xml:space="preserve">B) </w:t>
      </w:r>
      <w:r>
        <w:t>Trabéculas carnosas</w:t>
      </w:r>
    </w:p>
    <w:p>
      <w:pPr>
        <w:spacing w:after="20"/>
        <w:ind w:left="504"/>
      </w:pPr>
      <w:r>
        <w:rPr>
          <w:b/>
        </w:rPr>
        <w:t xml:space="preserve">C) </w:t>
      </w:r>
      <w:r>
        <w:t>Cuerdas tendinosas</w:t>
      </w:r>
    </w:p>
    <w:p>
      <w:pPr>
        <w:spacing w:after="20"/>
        <w:ind w:left="504"/>
      </w:pPr>
      <w:r>
        <w:rPr>
          <w:b/>
        </w:rPr>
        <w:t xml:space="preserve">D) </w:t>
      </w:r>
      <w:r>
        <w:t>Valvas semilunares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15. </w:t>
      </w:r>
      <w:r>
        <w:t>En comparación con el ventrículo derecho, la pared del ventrículo izquierdo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Más delgada</w:t>
      </w:r>
    </w:p>
    <w:p>
      <w:pPr>
        <w:spacing w:after="20"/>
        <w:ind w:left="504"/>
      </w:pPr>
      <w:r>
        <w:rPr>
          <w:b/>
        </w:rPr>
        <w:t xml:space="preserve">B) </w:t>
      </w:r>
      <w:r>
        <w:t>Más gruesa</w:t>
      </w:r>
    </w:p>
    <w:p>
      <w:pPr>
        <w:spacing w:after="20"/>
        <w:ind w:left="504"/>
      </w:pPr>
      <w:r>
        <w:rPr>
          <w:b/>
        </w:rPr>
        <w:t xml:space="preserve">C) </w:t>
      </w:r>
      <w:r>
        <w:t>De igual espesor</w:t>
      </w:r>
    </w:p>
    <w:p>
      <w:pPr>
        <w:spacing w:after="20"/>
        <w:ind w:left="504"/>
      </w:pPr>
      <w:r>
        <w:rPr>
          <w:b/>
        </w:rPr>
        <w:t xml:space="preserve">D) </w:t>
      </w:r>
      <w:r>
        <w:t>Sin trabéculas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16. </w:t>
      </w:r>
      <w:r>
        <w:t>El infundíbulo o cono arterioso es el tracto de salida que conduce hacia: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aorta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tronco pulmonar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vena cava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seno coronario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17. </w:t>
      </w:r>
      <w:r>
        <w:t>El tabique que separa ambos ventrículos es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Septo interauricular</w:t>
      </w:r>
    </w:p>
    <w:p>
      <w:pPr>
        <w:spacing w:after="20"/>
        <w:ind w:left="504"/>
      </w:pPr>
      <w:r>
        <w:rPr>
          <w:b/>
        </w:rPr>
        <w:t xml:space="preserve">B) </w:t>
      </w:r>
      <w:r>
        <w:t>Septo interventricular</w:t>
      </w:r>
    </w:p>
    <w:p>
      <w:pPr>
        <w:spacing w:after="20"/>
        <w:ind w:left="504"/>
      </w:pPr>
      <w:r>
        <w:rPr>
          <w:b/>
        </w:rPr>
        <w:t xml:space="preserve">C) </w:t>
      </w:r>
      <w:r>
        <w:t>Esqueleto fibroso</w:t>
      </w:r>
    </w:p>
    <w:p>
      <w:pPr>
        <w:spacing w:after="20"/>
        <w:ind w:left="504"/>
      </w:pPr>
      <w:r>
        <w:rPr>
          <w:b/>
        </w:rPr>
        <w:t xml:space="preserve">D) </w:t>
      </w:r>
      <w:r>
        <w:t>Cono arterioso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18. </w:t>
      </w:r>
      <w:r>
        <w:t>El número habitual de músculos papilares en el ventrículo izquierdo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Uno</w:t>
      </w:r>
    </w:p>
    <w:p>
      <w:pPr>
        <w:spacing w:after="20"/>
        <w:ind w:left="504"/>
      </w:pPr>
      <w:r>
        <w:rPr>
          <w:b/>
        </w:rPr>
        <w:t xml:space="preserve">B) </w:t>
      </w:r>
      <w:r>
        <w:t>Dos</w:t>
      </w:r>
    </w:p>
    <w:p>
      <w:pPr>
        <w:spacing w:after="20"/>
        <w:ind w:left="504"/>
      </w:pPr>
      <w:r>
        <w:rPr>
          <w:b/>
        </w:rPr>
        <w:t xml:space="preserve">C) </w:t>
      </w:r>
      <w:r>
        <w:t>Tres</w:t>
      </w:r>
    </w:p>
    <w:p>
      <w:pPr>
        <w:spacing w:after="20"/>
        <w:ind w:left="504"/>
      </w:pPr>
      <w:r>
        <w:rPr>
          <w:b/>
        </w:rPr>
        <w:t xml:space="preserve">D) </w:t>
      </w:r>
      <w:r>
        <w:t>Cinco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Válvulas y cuerdas</w:t>
      </w:r>
    </w:p>
    <w:p>
      <w:pPr>
        <w:spacing w:after="40"/>
      </w:pPr>
      <w:r>
        <w:rPr>
          <w:b/>
        </w:rPr>
        <w:t xml:space="preserve">19. </w:t>
      </w:r>
      <w:r>
        <w:t>¿Qué válvula separa la aurícula derecha del ventrículo derecho?</w:t>
      </w:r>
    </w:p>
    <w:p>
      <w:pPr>
        <w:spacing w:after="20"/>
        <w:ind w:left="504"/>
      </w:pPr>
      <w:r>
        <w:rPr>
          <w:b/>
        </w:rPr>
        <w:t xml:space="preserve">A) </w:t>
      </w:r>
      <w:r>
        <w:t>Mitral</w:t>
      </w:r>
    </w:p>
    <w:p>
      <w:pPr>
        <w:spacing w:after="20"/>
        <w:ind w:left="504"/>
      </w:pPr>
      <w:r>
        <w:rPr>
          <w:b/>
        </w:rPr>
        <w:t xml:space="preserve">B) </w:t>
      </w:r>
      <w:r>
        <w:t>Tricúspide</w:t>
      </w:r>
    </w:p>
    <w:p>
      <w:pPr>
        <w:spacing w:after="20"/>
        <w:ind w:left="504"/>
      </w:pPr>
      <w:r>
        <w:rPr>
          <w:b/>
        </w:rPr>
        <w:t xml:space="preserve">C) </w:t>
      </w:r>
      <w:r>
        <w:t>Aórtica</w:t>
      </w:r>
    </w:p>
    <w:p>
      <w:pPr>
        <w:spacing w:after="20"/>
        <w:ind w:left="504"/>
      </w:pPr>
      <w:r>
        <w:rPr>
          <w:b/>
        </w:rPr>
        <w:t xml:space="preserve">D) </w:t>
      </w:r>
      <w:r>
        <w:t>Pulmonar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20. </w:t>
      </w:r>
      <w:r>
        <w:t>Las estructuras que anclan las valvas AV a los músculos papilares e impiden su prolapso son: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Las trabéculas carnosas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Las cuerdas tendinosas</w:t>
      </w:r>
    </w:p>
    <w:p>
      <w:pPr>
        <w:spacing w:after="20"/>
        <w:ind w:left="504"/>
      </w:pPr>
      <w:r>
        <w:rPr>
          <w:b/>
        </w:rPr>
        <w:t xml:space="preserve">C) </w:t>
      </w:r>
      <w:r>
        <w:t>Los pectíneos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banda moderadora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21. </w:t>
      </w:r>
      <w:r>
        <w:t>Vista desde la base, el armazón de tejido fibroso que rodea y da inserción a las cuatro válvulas es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Pericardio fibroso</w:t>
      </w:r>
    </w:p>
    <w:p>
      <w:pPr>
        <w:spacing w:after="20"/>
        <w:ind w:left="504"/>
      </w:pPr>
      <w:r>
        <w:rPr>
          <w:b/>
        </w:rPr>
        <w:t xml:space="preserve">B) </w:t>
      </w:r>
      <w:r>
        <w:t>Esqueleto fibroso del corazón</w:t>
      </w:r>
    </w:p>
    <w:p>
      <w:pPr>
        <w:spacing w:after="20"/>
        <w:ind w:left="504"/>
      </w:pPr>
      <w:r>
        <w:rPr>
          <w:b/>
        </w:rPr>
        <w:t xml:space="preserve">C) </w:t>
      </w:r>
      <w:r>
        <w:t>Septo membranoso</w:t>
      </w:r>
    </w:p>
    <w:p>
      <w:pPr>
        <w:spacing w:after="20"/>
        <w:ind w:left="504"/>
      </w:pPr>
      <w:r>
        <w:rPr>
          <w:b/>
        </w:rPr>
        <w:t xml:space="preserve">D) </w:t>
      </w:r>
      <w:r>
        <w:t>Epicardio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22. </w:t>
      </w:r>
      <w:r>
        <w:t>Las válvulas aórtica y pulmonar se clasifican como: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Atrioventriculares</w:t>
      </w:r>
    </w:p>
    <w:p>
      <w:pPr>
        <w:spacing w:after="20"/>
        <w:ind w:left="504"/>
      </w:pPr>
      <w:r>
        <w:rPr>
          <w:b/>
        </w:rPr>
        <w:t xml:space="preserve">B) </w:t>
      </w:r>
      <w:r>
        <w:t>Semilunares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Bicúspides</w:t>
      </w:r>
    </w:p>
    <w:p>
      <w:pPr>
        <w:spacing w:after="20"/>
        <w:ind w:left="504"/>
      </w:pPr>
      <w:r>
        <w:rPr>
          <w:b/>
        </w:rPr>
        <w:t xml:space="preserve">D) </w:t>
      </w:r>
      <w:r>
        <w:t>Membranosas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23. </w:t>
      </w:r>
      <w:r>
        <w:t>La válvula mitral (bicúspide) se ubica entre: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AD y VD</w:t>
      </w:r>
    </w:p>
    <w:p>
      <w:pPr>
        <w:spacing w:after="20"/>
        <w:ind w:left="504"/>
      </w:pPr>
      <w:r>
        <w:rPr>
          <w:b/>
        </w:rPr>
        <w:t xml:space="preserve">B) </w:t>
      </w:r>
      <w:r>
        <w:t>AI y VI</w:t>
      </w:r>
    </w:p>
    <w:p>
      <w:pPr>
        <w:spacing w:after="20"/>
        <w:ind w:left="504"/>
      </w:pPr>
      <w:r>
        <w:rPr>
          <w:b/>
        </w:rPr>
        <w:t xml:space="preserve">C) </w:t>
      </w:r>
      <w:r>
        <w:t>VI y aorta</w:t>
      </w:r>
    </w:p>
    <w:p>
      <w:pPr>
        <w:spacing w:after="20"/>
        <w:ind w:left="504"/>
      </w:pPr>
      <w:r>
        <w:rPr>
          <w:b/>
        </w:rPr>
        <w:t xml:space="preserve">D) </w:t>
      </w:r>
      <w:r>
        <w:t>VD y tronco pulmonar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24. </w:t>
      </w:r>
      <w:r>
        <w:t>La sangre que sale del ventrículo izquierdo hacia el cuerpo pasa primero por la válvula: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Pulmonar</w:t>
      </w:r>
    </w:p>
    <w:p>
      <w:pPr>
        <w:spacing w:after="20"/>
        <w:ind w:left="504"/>
      </w:pPr>
      <w:r>
        <w:rPr>
          <w:b/>
        </w:rPr>
        <w:t xml:space="preserve">B) </w:t>
      </w:r>
      <w:r>
        <w:t>Mitral</w:t>
      </w:r>
    </w:p>
    <w:p>
      <w:pPr>
        <w:spacing w:after="20"/>
        <w:ind w:left="504"/>
      </w:pPr>
      <w:r>
        <w:rPr>
          <w:b/>
        </w:rPr>
        <w:t xml:space="preserve">C) </w:t>
      </w:r>
      <w:r>
        <w:t>Aórtica</w:t>
      </w:r>
    </w:p>
    <w:p>
      <w:pPr>
        <w:spacing w:after="20"/>
        <w:ind w:left="504"/>
      </w:pPr>
      <w:r>
        <w:rPr>
          <w:b/>
        </w:rPr>
        <w:t xml:space="preserve">D) </w:t>
      </w:r>
      <w:r>
        <w:t>Tricúspide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25. </w:t>
      </w:r>
      <w:r>
        <w:t>¿Cuántas valvas (cúspides) tiene típicamente la válvula mitral?</w:t>
      </w:r>
    </w:p>
    <w:p>
      <w:pPr>
        <w:spacing w:after="20"/>
        <w:ind w:left="504"/>
      </w:pPr>
      <w:r>
        <w:rPr>
          <w:b/>
        </w:rPr>
        <w:t xml:space="preserve">A) </w:t>
      </w:r>
      <w:r>
        <w:t>Una</w:t>
      </w:r>
    </w:p>
    <w:p>
      <w:pPr>
        <w:spacing w:after="20"/>
        <w:ind w:left="504"/>
      </w:pPr>
      <w:r>
        <w:rPr>
          <w:b/>
        </w:rPr>
        <w:t xml:space="preserve">B) </w:t>
      </w:r>
      <w:r>
        <w:t>Dos</w:t>
      </w:r>
    </w:p>
    <w:p>
      <w:pPr>
        <w:spacing w:after="20"/>
        <w:ind w:left="504"/>
      </w:pPr>
      <w:r>
        <w:rPr>
          <w:b/>
        </w:rPr>
        <w:t xml:space="preserve">C) </w:t>
      </w:r>
      <w:r>
        <w:t>Tres</w:t>
      </w:r>
    </w:p>
    <w:p>
      <w:pPr>
        <w:spacing w:after="20"/>
        <w:ind w:left="504"/>
      </w:pPr>
      <w:r>
        <w:rPr>
          <w:b/>
        </w:rPr>
        <w:t xml:space="preserve">D) </w:t>
      </w:r>
      <w:r>
        <w:t>Cuatro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26. </w:t>
      </w:r>
      <w:r>
        <w:t>Al observar la base con las cuatro válvulas, la que ocupa la posición más central del esqueleto fibroso suele ser 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Válvula tricúspide</w:t>
      </w:r>
    </w:p>
    <w:p>
      <w:pPr>
        <w:spacing w:after="20"/>
        <w:ind w:left="504"/>
      </w:pPr>
      <w:r>
        <w:rPr>
          <w:b/>
        </w:rPr>
        <w:t xml:space="preserve">B) </w:t>
      </w:r>
      <w:r>
        <w:t>Válvula aórtica</w:t>
      </w:r>
    </w:p>
    <w:p>
      <w:pPr>
        <w:spacing w:after="20"/>
        <w:ind w:left="504"/>
      </w:pPr>
      <w:r>
        <w:rPr>
          <w:b/>
        </w:rPr>
        <w:t xml:space="preserve">C) </w:t>
      </w:r>
      <w:r>
        <w:t>Vena cava</w:t>
      </w:r>
    </w:p>
    <w:p>
      <w:pPr>
        <w:spacing w:after="20"/>
        <w:ind w:left="504"/>
      </w:pPr>
      <w:r>
        <w:rPr>
          <w:b/>
        </w:rPr>
        <w:t xml:space="preserve">D) </w:t>
      </w:r>
      <w:r>
        <w:t>Orejuela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27. </w:t>
      </w:r>
      <w:r>
        <w:t>El aparato valvular que se aprecia con valvas + cuerdas + papilares corresponde a una válvula: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Semilunar</w:t>
      </w:r>
    </w:p>
    <w:p>
      <w:pPr>
        <w:spacing w:after="20"/>
        <w:ind w:left="504"/>
      </w:pPr>
      <w:r>
        <w:rPr>
          <w:b/>
        </w:rPr>
        <w:t xml:space="preserve">B) </w:t>
      </w:r>
      <w:r>
        <w:t>Atrioventricular</w:t>
      </w:r>
    </w:p>
    <w:p>
      <w:pPr>
        <w:spacing w:after="20"/>
        <w:ind w:left="504"/>
      </w:pPr>
      <w:r>
        <w:rPr>
          <w:b/>
        </w:rPr>
        <w:t xml:space="preserve">C) </w:t>
      </w:r>
      <w:r>
        <w:t>Venosa</w:t>
      </w:r>
    </w:p>
    <w:p>
      <w:pPr>
        <w:spacing w:after="20"/>
        <w:ind w:left="504"/>
      </w:pPr>
      <w:r>
        <w:rPr>
          <w:b/>
        </w:rPr>
        <w:t xml:space="preserve">D) </w:t>
      </w:r>
      <w:r>
        <w:t>Arterial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28. </w:t>
      </w:r>
      <w:r>
        <w:t>En el interior ventricular, las delgadas cuerdas blanquecinas que van del músculo papilar a la valva son las: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Trabéculas carnosas</w:t>
      </w:r>
    </w:p>
    <w:p>
      <w:pPr>
        <w:spacing w:after="20"/>
        <w:ind w:left="504"/>
      </w:pPr>
      <w:r>
        <w:rPr>
          <w:b/>
        </w:rPr>
        <w:t xml:space="preserve">B) </w:t>
      </w:r>
      <w:r>
        <w:t>Cuerdas tendinosas</w:t>
      </w:r>
    </w:p>
    <w:p>
      <w:pPr>
        <w:spacing w:after="20"/>
        <w:ind w:left="504"/>
      </w:pPr>
      <w:r>
        <w:rPr>
          <w:b/>
        </w:rPr>
        <w:t xml:space="preserve">C) </w:t>
      </w:r>
      <w:r>
        <w:t>Bandas moderadoras</w:t>
      </w:r>
    </w:p>
    <w:p>
      <w:pPr>
        <w:spacing w:after="20"/>
        <w:ind w:left="504"/>
      </w:pPr>
      <w:r>
        <w:rPr>
          <w:b/>
        </w:rPr>
        <w:t xml:space="preserve">D) </w:t>
      </w:r>
      <w:r>
        <w:t>Fibras de Purkinje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Pericardio y capas</w:t>
      </w:r>
    </w:p>
    <w:p>
      <w:pPr>
        <w:spacing w:after="40"/>
      </w:pPr>
      <w:r>
        <w:rPr>
          <w:b/>
        </w:rPr>
        <w:t xml:space="preserve">29. </w:t>
      </w:r>
      <w:r>
        <w:t>El saco de doble capa que envuelve el corazón y el origen de los grandes vasos es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Endocardio</w:t>
      </w:r>
    </w:p>
    <w:p>
      <w:pPr>
        <w:spacing w:after="20"/>
        <w:ind w:left="504"/>
      </w:pPr>
      <w:r>
        <w:rPr>
          <w:b/>
        </w:rPr>
        <w:t xml:space="preserve">B) </w:t>
      </w:r>
      <w:r>
        <w:t>Pericardio</w:t>
      </w:r>
    </w:p>
    <w:p>
      <w:pPr>
        <w:spacing w:after="20"/>
        <w:ind w:left="504"/>
      </w:pPr>
      <w:r>
        <w:rPr>
          <w:b/>
        </w:rPr>
        <w:t xml:space="preserve">C) </w:t>
      </w:r>
      <w:r>
        <w:t>Mediastino</w:t>
      </w:r>
    </w:p>
    <w:p>
      <w:pPr>
        <w:spacing w:after="20"/>
        <w:ind w:left="504"/>
      </w:pPr>
      <w:r>
        <w:rPr>
          <w:b/>
        </w:rPr>
        <w:t xml:space="preserve">D) </w:t>
      </w:r>
      <w:r>
        <w:t>Pleura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30. </w:t>
      </w:r>
      <w:r>
        <w:t>La capa serosa adherida a la superficie del corazón (equivale al epicardio) es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Pericardio fibroso</w:t>
      </w:r>
    </w:p>
    <w:p>
      <w:pPr>
        <w:spacing w:after="20"/>
        <w:ind w:left="504"/>
      </w:pPr>
      <w:r>
        <w:rPr>
          <w:b/>
        </w:rPr>
        <w:t xml:space="preserve">B) </w:t>
      </w:r>
      <w:r>
        <w:t>Seroso parietal</w:t>
      </w:r>
    </w:p>
    <w:p>
      <w:pPr>
        <w:spacing w:after="20"/>
        <w:ind w:left="504"/>
      </w:pPr>
      <w:r>
        <w:rPr>
          <w:b/>
        </w:rPr>
        <w:t xml:space="preserve">C) </w:t>
      </w:r>
      <w:r>
        <w:t>Seroso visceral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Miocardio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31. </w:t>
      </w:r>
      <w:r>
        <w:t>La capa muscular gruesa responsable de la contracción del corazón es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Endocardio</w:t>
      </w:r>
    </w:p>
    <w:p>
      <w:pPr>
        <w:spacing w:after="20"/>
        <w:ind w:left="504"/>
      </w:pPr>
      <w:r>
        <w:rPr>
          <w:b/>
        </w:rPr>
        <w:t xml:space="preserve">B) </w:t>
      </w:r>
      <w:r>
        <w:t>Miocardio</w:t>
      </w:r>
    </w:p>
    <w:p>
      <w:pPr>
        <w:spacing w:after="20"/>
        <w:ind w:left="504"/>
      </w:pPr>
      <w:r>
        <w:rPr>
          <w:b/>
        </w:rPr>
        <w:t xml:space="preserve">C) </w:t>
      </w:r>
      <w:r>
        <w:t>Epicardio</w:t>
      </w:r>
    </w:p>
    <w:p>
      <w:pPr>
        <w:spacing w:after="20"/>
        <w:ind w:left="504"/>
      </w:pPr>
      <w:r>
        <w:rPr>
          <w:b/>
        </w:rPr>
        <w:t xml:space="preserve">D) </w:t>
      </w:r>
      <w:r>
        <w:t>Pericardio fibroso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32. </w:t>
      </w:r>
      <w:r>
        <w:t>El pericardio fibroso se fija por abajo 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esternón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diafragma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columna cervical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tráquea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33. </w:t>
      </w:r>
      <w:r>
        <w:t>El endocardio es la capa que: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Reviste el interior de las cavidades y las válvulas</w:t>
      </w:r>
    </w:p>
    <w:p>
      <w:pPr>
        <w:spacing w:after="20"/>
        <w:ind w:left="504"/>
      </w:pPr>
      <w:r>
        <w:rPr>
          <w:b/>
        </w:rPr>
        <w:t xml:space="preserve">B) </w:t>
      </w:r>
      <w:r>
        <w:t>Forma la masa muscular</w:t>
      </w:r>
    </w:p>
    <w:p>
      <w:pPr>
        <w:spacing w:after="20"/>
        <w:ind w:left="504"/>
      </w:pPr>
      <w:r>
        <w:rPr>
          <w:b/>
        </w:rPr>
        <w:t xml:space="preserve">C) </w:t>
      </w:r>
      <w:r>
        <w:t>Corresponde al pericardio fibroso</w:t>
      </w:r>
    </w:p>
    <w:p>
      <w:pPr>
        <w:spacing w:after="20"/>
        <w:ind w:left="504"/>
      </w:pPr>
      <w:r>
        <w:rPr>
          <w:b/>
        </w:rPr>
        <w:t xml:space="preserve">D) </w:t>
      </w:r>
      <w:r>
        <w:t>Envuelve por fuera el corazón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Grandes vasos</w:t>
      </w:r>
    </w:p>
    <w:p>
      <w:pPr>
        <w:spacing w:after="40"/>
      </w:pPr>
      <w:r>
        <w:rPr>
          <w:b/>
        </w:rPr>
        <w:t xml:space="preserve">34. </w:t>
      </w:r>
      <w:r>
        <w:t>En la cara posterior del modelo, los cuatro vasos que traen sangre oxigenada de vuelta al corazón son: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Las venas cavas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Las venas pulmonares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Las arterias pulmonares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Las coronarias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35. </w:t>
      </w:r>
      <w:r>
        <w:t>Las venas cavas superior e inferior desembocan en: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aurícula izquierda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 aurícula derecha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ventrículo derecho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tronco pulmonar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36. </w:t>
      </w:r>
      <w:r>
        <w:t>¿Qué gran arteria nace del ventrículo derecho?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aorta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tronco pulmonar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vena cava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arteria coronaria derecha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37. </w:t>
      </w:r>
      <w:r>
        <w:t>El tronco pulmonar se divide en arterias pulmonares derecha e izquierda para dirigirse 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cuerpo</w:t>
      </w:r>
    </w:p>
    <w:p>
      <w:pPr>
        <w:spacing w:after="20"/>
        <w:ind w:left="504"/>
      </w:pPr>
      <w:r>
        <w:rPr>
          <w:b/>
        </w:rPr>
        <w:t xml:space="preserve">B) </w:t>
      </w:r>
      <w:r>
        <w:t>Los pulmones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corazón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hígado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38. </w:t>
      </w:r>
      <w:r>
        <w:t>La arteria de mayor calibre que sale del corazón y da origen a la circulación sistémica es 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Vena cava superior</w:t>
      </w:r>
    </w:p>
    <w:p>
      <w:pPr>
        <w:spacing w:after="20"/>
        <w:ind w:left="504"/>
      </w:pPr>
      <w:r>
        <w:rPr>
          <w:b/>
        </w:rPr>
        <w:t xml:space="preserve">B) </w:t>
      </w:r>
      <w:r>
        <w:t>Aorta</w:t>
      </w:r>
    </w:p>
    <w:p>
      <w:pPr>
        <w:spacing w:after="20"/>
        <w:ind w:left="504"/>
      </w:pPr>
      <w:r>
        <w:rPr>
          <w:b/>
        </w:rPr>
        <w:t xml:space="preserve">C) </w:t>
      </w:r>
      <w:r>
        <w:t>Arteria pulmonar</w:t>
      </w:r>
    </w:p>
    <w:p>
      <w:pPr>
        <w:spacing w:after="20"/>
        <w:ind w:left="504"/>
      </w:pPr>
      <w:r>
        <w:rPr>
          <w:b/>
        </w:rPr>
        <w:t xml:space="preserve">D) </w:t>
      </w:r>
      <w:r>
        <w:t>Vena pulmonar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Circulación y conducción</w:t>
      </w:r>
    </w:p>
    <w:p>
      <w:pPr>
        <w:spacing w:after="40"/>
      </w:pPr>
      <w:r>
        <w:rPr>
          <w:b/>
        </w:rPr>
        <w:t xml:space="preserve">39. </w:t>
      </w:r>
      <w:r>
        <w:t>Ordena la circulación MENOR (pulmonar):</w:t>
      </w:r>
    </w:p>
    <w:p>
      <w:pPr>
        <w:spacing w:after="20"/>
        <w:ind w:left="504"/>
      </w:pPr>
      <w:r>
        <w:rPr>
          <w:b/>
        </w:rPr>
        <w:t xml:space="preserve">A) </w:t>
      </w:r>
      <w:r>
        <w:t>VI → aorta → tejidos → cavas → AD</w:t>
      </w:r>
    </w:p>
    <w:p>
      <w:pPr>
        <w:spacing w:after="20"/>
        <w:ind w:left="504"/>
      </w:pPr>
      <w:r>
        <w:rPr>
          <w:b/>
        </w:rPr>
        <w:t xml:space="preserve">B) </w:t>
      </w:r>
      <w:r>
        <w:t>VD → tronco pulmonar → pulmones → venas pulmonares → AI</w:t>
      </w:r>
    </w:p>
    <w:p>
      <w:pPr>
        <w:spacing w:after="20"/>
        <w:ind w:left="504"/>
      </w:pPr>
      <w:r>
        <w:rPr>
          <w:b/>
        </w:rPr>
        <w:t xml:space="preserve">C) </w:t>
      </w:r>
      <w:r>
        <w:t>AD → tricúspide → VD → aorta</w:t>
      </w:r>
    </w:p>
    <w:p>
      <w:pPr>
        <w:spacing w:after="20"/>
        <w:ind w:left="504"/>
      </w:pPr>
      <w:r>
        <w:rPr>
          <w:b/>
        </w:rPr>
        <w:t xml:space="preserve">D) </w:t>
      </w:r>
      <w:r>
        <w:t>AI → mitral → VI → cavas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40. </w:t>
      </w:r>
      <w:r>
        <w:t>El nodo sinusal (marcapasos natural del corazón) se localiza en la pared de 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Aurícula derecha</w:t>
      </w:r>
    </w:p>
    <w:p>
      <w:pPr>
        <w:spacing w:after="20"/>
        <w:ind w:left="504"/>
      </w:pPr>
      <w:r>
        <w:rPr>
          <w:b/>
        </w:rPr>
        <w:t xml:space="preserve">B) </w:t>
      </w:r>
      <w:r>
        <w:t>Aurícula izquierda</w:t>
      </w:r>
    </w:p>
    <w:p>
      <w:pPr>
        <w:spacing w:after="20"/>
        <w:ind w:left="504"/>
      </w:pPr>
      <w:r>
        <w:rPr>
          <w:b/>
        </w:rPr>
        <w:t xml:space="preserve">C) </w:t>
      </w:r>
      <w:r>
        <w:t>Ventrículo derecho</w:t>
      </w:r>
    </w:p>
    <w:p>
      <w:pPr>
        <w:spacing w:after="20"/>
        <w:ind w:left="504"/>
      </w:pPr>
      <w:r>
        <w:rPr>
          <w:b/>
        </w:rPr>
        <w:t xml:space="preserve">D) </w:t>
      </w:r>
      <w:r>
        <w:t>Aorta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41. </w:t>
      </w:r>
      <w:r>
        <w:t>La sangre en las arterias pulmonares (circulación menor) es, respecto al oxígeno:</w:t>
      </w:r>
    </w:p>
    <w:p>
      <w:pPr>
        <w:spacing w:after="20"/>
        <w:ind w:left="504"/>
      </w:pPr>
      <w:r>
        <w:rPr>
          <w:b/>
        </w:rPr>
        <w:t xml:space="preserve">A) </w:t>
      </w:r>
      <w:r>
        <w:t>Oxigenada</w:t>
      </w:r>
    </w:p>
    <w:p>
      <w:pPr>
        <w:spacing w:after="20"/>
        <w:ind w:left="504"/>
      </w:pPr>
      <w:r>
        <w:rPr>
          <w:b/>
        </w:rPr>
        <w:t xml:space="preserve">B) </w:t>
      </w:r>
      <w:r>
        <w:t>Poco oxigenada (venosa)</w:t>
      </w:r>
    </w:p>
    <w:p>
      <w:pPr>
        <w:spacing w:after="20"/>
        <w:ind w:left="504"/>
      </w:pPr>
      <w:r>
        <w:rPr>
          <w:b/>
        </w:rPr>
        <w:t xml:space="preserve">C) </w:t>
      </w:r>
      <w:r>
        <w:t>Igual que la aorta</w:t>
      </w:r>
    </w:p>
    <w:p>
      <w:pPr>
        <w:spacing w:after="20"/>
        <w:ind w:left="504"/>
      </w:pPr>
      <w:r>
        <w:rPr>
          <w:b/>
        </w:rPr>
        <w:t xml:space="preserve">D) </w:t>
      </w:r>
      <w:r>
        <w:t>Sin relación con el oxígeno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42. </w:t>
      </w:r>
      <w:r>
        <w:t>Si en el mapa de flujo debes marcar dónde empieza la oxigenación de la sangre, señalas: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aorta</w:t>
      </w:r>
    </w:p>
    <w:p>
      <w:pPr>
        <w:spacing w:after="20"/>
        <w:ind w:left="504"/>
      </w:pPr>
      <w:r>
        <w:rPr>
          <w:b/>
        </w:rPr>
        <w:t xml:space="preserve">B) </w:t>
      </w:r>
      <w:r>
        <w:t>Los pulmones (tras el tronco pulmonar)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ventrículo izquierdo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Las venas cavas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43. </w:t>
      </w:r>
      <w:r>
        <w:t>La circulación MAYOR (sistémica) termina cuando la sangre regresa 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aurícula izquierda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 aurícula derecha por las venas cavas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ventrículo izquierdo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tronco pulmonar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44. </w:t>
      </w:r>
      <w:r>
        <w:t>El nodo auriculoventricular, que retrasa el impulso para permitir el llenado ventricular, se ubica en: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pared del VI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tabique interauricular, cerca del anillo tricuspídeo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ápex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aorta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Caso clínico</w:t>
      </w:r>
    </w:p>
    <w:p>
      <w:pPr>
        <w:spacing w:after="40"/>
      </w:pPr>
      <w:r>
        <w:rPr>
          <w:b/>
        </w:rPr>
        <w:t xml:space="preserve">45. </w:t>
      </w:r>
      <w:r>
        <w:t>El paciente presenta DISNEA. Anatómicamente se relaciona con congestión que se acumula por detrás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VD y las cavas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lado izquierdo (AI/VI) y las venas pulmonares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válvula tricúspide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seno coronario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46. </w:t>
      </w:r>
      <w:r>
        <w:t>El EDEMA periférico se explica por congestión retrógrada hacia: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Las venas pulmonares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territorio sistémico y las venas cavas (lado derecho)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aorta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ventrículo izquierdo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47. </w:t>
      </w:r>
      <w:r>
        <w:t>Para ubicar dónde se 'devuelve' la sangre en una falla del lado izquierdo, señalas el trayecto hacia: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Aorta y tejidos</w:t>
      </w:r>
    </w:p>
    <w:p>
      <w:pPr>
        <w:spacing w:after="20"/>
        <w:ind w:left="504"/>
      </w:pPr>
      <w:r>
        <w:rPr>
          <w:b/>
        </w:rPr>
        <w:t xml:space="preserve">B) </w:t>
      </w:r>
      <w:r>
        <w:t>Pulmones y venas pulmonares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Vena cava inferior</w:t>
      </w:r>
    </w:p>
    <w:p>
      <w:pPr>
        <w:spacing w:after="20"/>
        <w:ind w:left="504"/>
      </w:pPr>
      <w:r>
        <w:rPr>
          <w:b/>
        </w:rPr>
        <w:t xml:space="preserve">D) </w:t>
      </w:r>
      <w:r>
        <w:t>Seno coronario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48. </w:t>
      </w:r>
      <w:r>
        <w:t>Un aumento del retorno venoso sistémico con ingurgitación yugular apunta a congestión en el lado:</w:t>
      </w:r>
    </w:p>
    <w:p>
      <w:pPr>
        <w:spacing w:after="20"/>
        <w:ind w:left="504"/>
      </w:pPr>
      <w:r>
        <w:rPr>
          <w:b/>
        </w:rPr>
        <w:t xml:space="preserve">A) </w:t>
      </w:r>
      <w:r>
        <w:t>Izquierdo (AI/VI)</w:t>
      </w:r>
    </w:p>
    <w:p>
      <w:pPr>
        <w:spacing w:after="20"/>
        <w:ind w:left="504"/>
      </w:pPr>
      <w:r>
        <w:rPr>
          <w:b/>
        </w:rPr>
        <w:t xml:space="preserve">B) </w:t>
      </w:r>
      <w:r>
        <w:t>Derecho (AD/VD)</w:t>
      </w:r>
    </w:p>
    <w:p>
      <w:pPr>
        <w:spacing w:after="20"/>
        <w:ind w:left="504"/>
      </w:pPr>
      <w:r>
        <w:rPr>
          <w:b/>
        </w:rPr>
        <w:t xml:space="preserve">C) </w:t>
      </w:r>
      <w:r>
        <w:t>Aórtico</w:t>
      </w:r>
    </w:p>
    <w:p>
      <w:pPr>
        <w:spacing w:after="20"/>
        <w:ind w:left="504"/>
      </w:pPr>
      <w:r>
        <w:rPr>
          <w:b/>
        </w:rPr>
        <w:t xml:space="preserve">D) </w:t>
      </w:r>
      <w:r>
        <w:t>Pulmonar arterial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r>
        <w:br w:type="page"/>
      </w:r>
    </w:p>
    <w:p>
      <w:pPr>
        <w:pStyle w:val="Heading1"/>
      </w:pPr>
      <w:r>
        <w:rPr>
          <w:color w:val="0F7391"/>
        </w:rPr>
        <w:t>MÓDULO 2 · Vía respiratoria baja y tórax</w:t>
      </w:r>
    </w:p>
    <w:p>
      <w:pPr>
        <w:pStyle w:val="Heading2"/>
      </w:pPr>
      <w:r>
        <w:rPr>
          <w:color w:val="404040"/>
          <w:sz w:val="24"/>
        </w:rPr>
        <w:t>Pared torácica</w:t>
      </w:r>
    </w:p>
    <w:p>
      <w:pPr>
        <w:spacing w:after="40"/>
      </w:pPr>
      <w:r>
        <w:rPr>
          <w:b/>
        </w:rPr>
        <w:t xml:space="preserve">1. </w:t>
      </w:r>
      <w:r>
        <w:t>Las costillas verdaderas son: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1 a 7</w:t>
      </w:r>
    </w:p>
    <w:p>
      <w:pPr>
        <w:spacing w:after="20"/>
        <w:ind w:left="504"/>
      </w:pPr>
      <w:r>
        <w:rPr>
          <w:b/>
        </w:rPr>
        <w:t xml:space="preserve">B) </w:t>
      </w:r>
      <w:r>
        <w:t>8 a 10</w:t>
      </w:r>
    </w:p>
    <w:p>
      <w:pPr>
        <w:spacing w:after="20"/>
        <w:ind w:left="504"/>
      </w:pPr>
      <w:r>
        <w:rPr>
          <w:b/>
        </w:rPr>
        <w:t xml:space="preserve">C) </w:t>
      </w:r>
      <w:r>
        <w:t>11 y 12</w:t>
      </w:r>
    </w:p>
    <w:p>
      <w:pPr>
        <w:spacing w:after="20"/>
        <w:ind w:left="504"/>
      </w:pPr>
      <w:r>
        <w:rPr>
          <w:b/>
        </w:rPr>
        <w:t xml:space="preserve">D) </w:t>
      </w:r>
      <w:r>
        <w:t>1 a 10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2. </w:t>
      </w:r>
      <w:r>
        <w:t>Las costillas flotantes son: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8 a 10</w:t>
      </w:r>
    </w:p>
    <w:p>
      <w:pPr>
        <w:spacing w:after="20"/>
        <w:ind w:left="504"/>
      </w:pPr>
      <w:r>
        <w:rPr>
          <w:b/>
        </w:rPr>
        <w:t xml:space="preserve">B) </w:t>
      </w:r>
      <w:r>
        <w:t>11 y 12</w:t>
      </w:r>
    </w:p>
    <w:p>
      <w:pPr>
        <w:spacing w:after="20"/>
        <w:ind w:left="504"/>
      </w:pPr>
      <w:r>
        <w:rPr>
          <w:b/>
        </w:rPr>
        <w:t xml:space="preserve">C) </w:t>
      </w:r>
      <w:r>
        <w:t>1 a 2</w:t>
      </w:r>
    </w:p>
    <w:p>
      <w:pPr>
        <w:spacing w:after="20"/>
        <w:ind w:left="504"/>
      </w:pPr>
      <w:r>
        <w:rPr>
          <w:b/>
        </w:rPr>
        <w:t xml:space="preserve">D) </w:t>
      </w:r>
      <w:r>
        <w:t>5 a 7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3. </w:t>
      </w:r>
      <w:r>
        <w:t>En el surco costal, el orden del paquete vasculonervioso de arriba a abajo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Nervio, arteria, vena</w:t>
      </w:r>
    </w:p>
    <w:p>
      <w:pPr>
        <w:spacing w:after="20"/>
        <w:ind w:left="504"/>
      </w:pPr>
      <w:r>
        <w:rPr>
          <w:b/>
        </w:rPr>
        <w:t xml:space="preserve">B) </w:t>
      </w:r>
      <w:r>
        <w:t>Arteria, vena, nervio</w:t>
      </w:r>
    </w:p>
    <w:p>
      <w:pPr>
        <w:spacing w:after="20"/>
        <w:ind w:left="504"/>
      </w:pPr>
      <w:r>
        <w:rPr>
          <w:b/>
        </w:rPr>
        <w:t xml:space="preserve">C) </w:t>
      </w:r>
      <w:r>
        <w:t>Vena, arteria, nervio</w:t>
      </w:r>
    </w:p>
    <w:p>
      <w:pPr>
        <w:spacing w:after="20"/>
        <w:ind w:left="504"/>
      </w:pPr>
      <w:r>
        <w:rPr>
          <w:b/>
        </w:rPr>
        <w:t xml:space="preserve">D) </w:t>
      </w:r>
      <w:r>
        <w:t>Vena, nervio, arteria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4. </w:t>
      </w:r>
      <w:r>
        <w:t>La toracocentesis se realiza por el borde ___ de la costilla para no lesionar el paquete VAN: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Inferior</w:t>
      </w:r>
    </w:p>
    <w:p>
      <w:pPr>
        <w:spacing w:after="20"/>
        <w:ind w:left="504"/>
      </w:pPr>
      <w:r>
        <w:rPr>
          <w:b/>
        </w:rPr>
        <w:t xml:space="preserve">B) </w:t>
      </w:r>
      <w:r>
        <w:t>Superior</w:t>
      </w:r>
    </w:p>
    <w:p>
      <w:pPr>
        <w:spacing w:after="20"/>
        <w:ind w:left="504"/>
      </w:pPr>
      <w:r>
        <w:rPr>
          <w:b/>
        </w:rPr>
        <w:t xml:space="preserve">C) </w:t>
      </w:r>
      <w:r>
        <w:t>Anterior</w:t>
      </w:r>
    </w:p>
    <w:p>
      <w:pPr>
        <w:spacing w:after="20"/>
        <w:ind w:left="504"/>
      </w:pPr>
      <w:r>
        <w:rPr>
          <w:b/>
        </w:rPr>
        <w:t xml:space="preserve">D) </w:t>
      </w:r>
      <w:r>
        <w:t>Posterior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5. </w:t>
      </w:r>
      <w:r>
        <w:t>El músculo intercostal que ayuda principalmente en la inspiración elevando las costillas es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Intercostal externo</w:t>
      </w:r>
    </w:p>
    <w:p>
      <w:pPr>
        <w:spacing w:after="20"/>
        <w:ind w:left="504"/>
      </w:pPr>
      <w:r>
        <w:rPr>
          <w:b/>
        </w:rPr>
        <w:t xml:space="preserve">B) </w:t>
      </w:r>
      <w:r>
        <w:t>Intercostal interno</w:t>
      </w:r>
    </w:p>
    <w:p>
      <w:pPr>
        <w:spacing w:after="20"/>
        <w:ind w:left="504"/>
      </w:pPr>
      <w:r>
        <w:rPr>
          <w:b/>
        </w:rPr>
        <w:t xml:space="preserve">C) </w:t>
      </w:r>
      <w:r>
        <w:t>Intercostal íntimo</w:t>
      </w:r>
    </w:p>
    <w:p>
      <w:pPr>
        <w:spacing w:after="20"/>
        <w:ind w:left="504"/>
      </w:pPr>
      <w:r>
        <w:rPr>
          <w:b/>
        </w:rPr>
        <w:t xml:space="preserve">D) </w:t>
      </w:r>
      <w:r>
        <w:t>Transverso del tórax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6. </w:t>
      </w:r>
      <w:r>
        <w:t>El principal músculo de la respiración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pectoral mayor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diafragma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esternocleidomastoideo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serrato anterior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7. </w:t>
      </w:r>
      <w:r>
        <w:t>El hiato esofágico del diafragma permite el paso del esófago y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aorta</w:t>
      </w:r>
    </w:p>
    <w:p>
      <w:pPr>
        <w:spacing w:after="20"/>
        <w:ind w:left="504"/>
      </w:pPr>
      <w:r>
        <w:rPr>
          <w:b/>
        </w:rPr>
        <w:t xml:space="preserve">B) </w:t>
      </w:r>
      <w:r>
        <w:t>Los troncos vagales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vena cava inferior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conducto torácico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8. </w:t>
      </w:r>
      <w:r>
        <w:t>La vena cava inferior atraviesa el diafragma por el hiato: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Aórtico</w:t>
      </w:r>
    </w:p>
    <w:p>
      <w:pPr>
        <w:spacing w:after="20"/>
        <w:ind w:left="504"/>
      </w:pPr>
      <w:r>
        <w:rPr>
          <w:b/>
        </w:rPr>
        <w:t xml:space="preserve">B) </w:t>
      </w:r>
      <w:r>
        <w:t>Esofágico</w:t>
      </w:r>
    </w:p>
    <w:p>
      <w:pPr>
        <w:spacing w:after="20"/>
        <w:ind w:left="504"/>
      </w:pPr>
      <w:r>
        <w:rPr>
          <w:b/>
        </w:rPr>
        <w:t xml:space="preserve">C) </w:t>
      </w:r>
      <w:r>
        <w:t>De la vena cava</w:t>
      </w:r>
    </w:p>
    <w:p>
      <w:pPr>
        <w:spacing w:after="20"/>
        <w:ind w:left="504"/>
      </w:pPr>
      <w:r>
        <w:rPr>
          <w:b/>
        </w:rPr>
        <w:t xml:space="preserve">D) </w:t>
      </w:r>
      <w:r>
        <w:t>Pleural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9. </w:t>
      </w:r>
      <w:r>
        <w:t>Durante la inspiración, el diafragma: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Se relaja y asciende</w:t>
      </w:r>
    </w:p>
    <w:p>
      <w:pPr>
        <w:spacing w:after="20"/>
        <w:ind w:left="504"/>
      </w:pPr>
      <w:r>
        <w:rPr>
          <w:b/>
        </w:rPr>
        <w:t xml:space="preserve">B) </w:t>
      </w:r>
      <w:r>
        <w:t>Se contrae y desciende</w:t>
      </w:r>
    </w:p>
    <w:p>
      <w:pPr>
        <w:spacing w:after="20"/>
        <w:ind w:left="504"/>
      </w:pPr>
      <w:r>
        <w:rPr>
          <w:b/>
        </w:rPr>
        <w:t xml:space="preserve">C) </w:t>
      </w:r>
      <w:r>
        <w:t>No se mueve</w:t>
      </w:r>
    </w:p>
    <w:p>
      <w:pPr>
        <w:spacing w:after="20"/>
        <w:ind w:left="504"/>
      </w:pPr>
      <w:r>
        <w:rPr>
          <w:b/>
        </w:rPr>
        <w:t xml:space="preserve">D) </w:t>
      </w:r>
      <w:r>
        <w:t>Se contrae y asciende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10. </w:t>
      </w:r>
      <w:r>
        <w:t>El sistema ácigos drena finalmente en: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vena cava inferior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 vena cava superior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aorta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arteria pulmonar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11. </w:t>
      </w:r>
      <w:r>
        <w:t>Los músculos escalenos contribuyen a la inspiración porque: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Descienden el diafragma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Elevan las dos primeras costillas</w:t>
      </w:r>
    </w:p>
    <w:p>
      <w:pPr>
        <w:spacing w:after="20"/>
        <w:ind w:left="504"/>
      </w:pPr>
      <w:r>
        <w:rPr>
          <w:b/>
        </w:rPr>
        <w:t xml:space="preserve">C) </w:t>
      </w:r>
      <w:r>
        <w:t>Deprimen el esternón</w:t>
      </w:r>
    </w:p>
    <w:p>
      <w:pPr>
        <w:spacing w:after="20"/>
        <w:ind w:left="504"/>
      </w:pPr>
      <w:r>
        <w:rPr>
          <w:b/>
        </w:rPr>
        <w:t xml:space="preserve">D) </w:t>
      </w:r>
      <w:r>
        <w:t>Cierran la glotis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Vía aérea</w:t>
      </w:r>
    </w:p>
    <w:p>
      <w:pPr>
        <w:spacing w:after="40"/>
      </w:pPr>
      <w:r>
        <w:rPr>
          <w:b/>
        </w:rPr>
        <w:t xml:space="preserve">12. </w:t>
      </w:r>
      <w:r>
        <w:t>La tráquea se extiende desde el cartílago cricoides hasta su bifurcación a la altura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C6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ángulo esternal (T4–T5)</w:t>
      </w:r>
    </w:p>
    <w:p>
      <w:pPr>
        <w:spacing w:after="20"/>
        <w:ind w:left="504"/>
      </w:pPr>
      <w:r>
        <w:rPr>
          <w:b/>
        </w:rPr>
        <w:t xml:space="preserve">C) </w:t>
      </w:r>
      <w:r>
        <w:t>T10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proceso xifoides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13. </w:t>
      </w:r>
      <w:r>
        <w:t>Los anillos cartilaginosos de la tráquea tienen forma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Anillo completo (O)</w:t>
      </w:r>
    </w:p>
    <w:p>
      <w:pPr>
        <w:spacing w:after="20"/>
        <w:ind w:left="504"/>
      </w:pPr>
      <w:r>
        <w:rPr>
          <w:b/>
        </w:rPr>
        <w:t xml:space="preserve">B) </w:t>
      </w:r>
      <w:r>
        <w:t>C (abiertos atrás)</w:t>
      </w:r>
    </w:p>
    <w:p>
      <w:pPr>
        <w:spacing w:after="20"/>
        <w:ind w:left="504"/>
      </w:pPr>
      <w:r>
        <w:rPr>
          <w:b/>
        </w:rPr>
        <w:t xml:space="preserve">C) </w:t>
      </w:r>
      <w:r>
        <w:t>Placa cuadrada</w:t>
      </w:r>
    </w:p>
    <w:p>
      <w:pPr>
        <w:spacing w:after="20"/>
        <w:ind w:left="504"/>
      </w:pPr>
      <w:r>
        <w:rPr>
          <w:b/>
        </w:rPr>
        <w:t xml:space="preserve">D) </w:t>
      </w:r>
      <w:r>
        <w:t>Espiral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14. </w:t>
      </w:r>
      <w:r>
        <w:t>La carina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primer anillo traqueal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 cresta en la bifurcación traqueal</w:t>
      </w:r>
    </w:p>
    <w:p>
      <w:pPr>
        <w:spacing w:after="20"/>
        <w:ind w:left="504"/>
      </w:pPr>
      <w:r>
        <w:rPr>
          <w:b/>
        </w:rPr>
        <w:t xml:space="preserve">C) </w:t>
      </w:r>
      <w:r>
        <w:t>Un músculo del diafragma</w:t>
      </w:r>
    </w:p>
    <w:p>
      <w:pPr>
        <w:spacing w:after="20"/>
        <w:ind w:left="504"/>
      </w:pPr>
      <w:r>
        <w:rPr>
          <w:b/>
        </w:rPr>
        <w:t xml:space="preserve">D) </w:t>
      </w:r>
      <w:r>
        <w:t>Un receso pleural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15. </w:t>
      </w:r>
      <w:r>
        <w:t>En comparación con el izquierdo, el bronquio principal derecho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Más largo y horizontal</w:t>
      </w:r>
    </w:p>
    <w:p>
      <w:pPr>
        <w:spacing w:after="20"/>
        <w:ind w:left="504"/>
      </w:pPr>
      <w:r>
        <w:rPr>
          <w:b/>
        </w:rPr>
        <w:t xml:space="preserve">B) </w:t>
      </w:r>
      <w:r>
        <w:t>Más ancho, corto y vertical</w:t>
      </w:r>
    </w:p>
    <w:p>
      <w:pPr>
        <w:spacing w:after="20"/>
        <w:ind w:left="504"/>
      </w:pPr>
      <w:r>
        <w:rPr>
          <w:b/>
        </w:rPr>
        <w:t xml:space="preserve">C) </w:t>
      </w:r>
      <w:r>
        <w:t>De igual calibre</w:t>
      </w:r>
    </w:p>
    <w:p>
      <w:pPr>
        <w:spacing w:after="20"/>
        <w:ind w:left="504"/>
      </w:pPr>
      <w:r>
        <w:rPr>
          <w:b/>
        </w:rPr>
        <w:t xml:space="preserve">D) </w:t>
      </w:r>
      <w:r>
        <w:t>Más estrecho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16. </w:t>
      </w:r>
      <w:r>
        <w:t>¿Por qué el bronquio principal izquierdo es más horizontal?</w:t>
      </w:r>
    </w:p>
    <w:p>
      <w:pPr>
        <w:spacing w:after="20"/>
        <w:ind w:left="504"/>
      </w:pPr>
      <w:r>
        <w:rPr>
          <w:b/>
        </w:rPr>
        <w:t xml:space="preserve">A) </w:t>
      </w:r>
      <w:r>
        <w:t>Por el hígado</w:t>
      </w:r>
    </w:p>
    <w:p>
      <w:pPr>
        <w:spacing w:after="20"/>
        <w:ind w:left="504"/>
      </w:pPr>
      <w:r>
        <w:rPr>
          <w:b/>
        </w:rPr>
        <w:t xml:space="preserve">B) </w:t>
      </w:r>
      <w:r>
        <w:t>Para sortear el corazón y estructuras mediastínicas</w:t>
      </w:r>
    </w:p>
    <w:p>
      <w:pPr>
        <w:spacing w:after="20"/>
        <w:ind w:left="504"/>
      </w:pPr>
      <w:r>
        <w:rPr>
          <w:b/>
        </w:rPr>
        <w:t xml:space="preserve">C) </w:t>
      </w:r>
      <w:r>
        <w:t>Por el diafragma</w:t>
      </w:r>
    </w:p>
    <w:p>
      <w:pPr>
        <w:spacing w:after="20"/>
        <w:ind w:left="504"/>
      </w:pPr>
      <w:r>
        <w:rPr>
          <w:b/>
        </w:rPr>
        <w:t xml:space="preserve">D) </w:t>
      </w:r>
      <w:r>
        <w:t>Por la tráquea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17. </w:t>
      </w:r>
      <w:r>
        <w:t>Los bronquios secundarios se llaman también: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Segmentarios</w:t>
      </w:r>
    </w:p>
    <w:p>
      <w:pPr>
        <w:spacing w:after="20"/>
        <w:ind w:left="504"/>
      </w:pPr>
      <w:r>
        <w:rPr>
          <w:b/>
        </w:rPr>
        <w:t xml:space="preserve">B) </w:t>
      </w:r>
      <w:r>
        <w:t>Lobares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Principales</w:t>
      </w:r>
    </w:p>
    <w:p>
      <w:pPr>
        <w:spacing w:after="20"/>
        <w:ind w:left="504"/>
      </w:pPr>
      <w:r>
        <w:rPr>
          <w:b/>
        </w:rPr>
        <w:t xml:space="preserve">D) </w:t>
      </w:r>
      <w:r>
        <w:t>Terminales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18. </w:t>
      </w:r>
      <w:r>
        <w:t>Un cuerpo extraño aspirado tiende a alojarse con mayor frecuencia en el bronquio:</w:t>
      </w:r>
    </w:p>
    <w:p>
      <w:pPr>
        <w:spacing w:after="20"/>
        <w:ind w:left="504"/>
      </w:pPr>
      <w:r>
        <w:rPr>
          <w:b/>
        </w:rPr>
        <w:t xml:space="preserve">A) </w:t>
      </w:r>
      <w:r>
        <w:t>Principal izquierdo</w:t>
      </w:r>
    </w:p>
    <w:p>
      <w:pPr>
        <w:spacing w:after="20"/>
        <w:ind w:left="504"/>
      </w:pPr>
      <w:r>
        <w:rPr>
          <w:b/>
        </w:rPr>
        <w:t xml:space="preserve">B) </w:t>
      </w:r>
      <w:r>
        <w:t>Principal derecho</w:t>
      </w:r>
    </w:p>
    <w:p>
      <w:pPr>
        <w:spacing w:after="20"/>
        <w:ind w:left="504"/>
      </w:pPr>
      <w:r>
        <w:rPr>
          <w:b/>
        </w:rPr>
        <w:t xml:space="preserve">C) </w:t>
      </w:r>
      <w:r>
        <w:t>Lingular</w:t>
      </w:r>
    </w:p>
    <w:p>
      <w:pPr>
        <w:spacing w:after="20"/>
        <w:ind w:left="504"/>
      </w:pPr>
      <w:r>
        <w:rPr>
          <w:b/>
        </w:rPr>
        <w:t xml:space="preserve">D) </w:t>
      </w:r>
      <w:r>
        <w:t>Lobar medio izquierdo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19. </w:t>
      </w:r>
      <w:r>
        <w:t>El músculo traqueal se localiza en la pared ___ de la tráquea: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Anterior</w:t>
      </w:r>
    </w:p>
    <w:p>
      <w:pPr>
        <w:spacing w:after="20"/>
        <w:ind w:left="504"/>
      </w:pPr>
      <w:r>
        <w:rPr>
          <w:b/>
        </w:rPr>
        <w:t xml:space="preserve">B) </w:t>
      </w:r>
      <w:r>
        <w:t>Posterior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Lateral derecha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Lateral izquierda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Pulmón y pleura</w:t>
      </w:r>
    </w:p>
    <w:p>
      <w:pPr>
        <w:spacing w:after="40"/>
      </w:pPr>
      <w:r>
        <w:rPr>
          <w:b/>
        </w:rPr>
        <w:t xml:space="preserve">20. </w:t>
      </w:r>
      <w:r>
        <w:t>El pulmón derecho tiene: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Dos lóbulos</w:t>
      </w:r>
    </w:p>
    <w:p>
      <w:pPr>
        <w:spacing w:after="20"/>
        <w:ind w:left="504"/>
      </w:pPr>
      <w:r>
        <w:rPr>
          <w:b/>
        </w:rPr>
        <w:t xml:space="preserve">B) </w:t>
      </w:r>
      <w:r>
        <w:t>Tres lóbulos</w:t>
      </w:r>
    </w:p>
    <w:p>
      <w:pPr>
        <w:spacing w:after="20"/>
        <w:ind w:left="504"/>
      </w:pPr>
      <w:r>
        <w:rPr>
          <w:b/>
        </w:rPr>
        <w:t xml:space="preserve">C) </w:t>
      </w:r>
      <w:r>
        <w:t>Un lóbulo</w:t>
      </w:r>
    </w:p>
    <w:p>
      <w:pPr>
        <w:spacing w:after="20"/>
        <w:ind w:left="504"/>
      </w:pPr>
      <w:r>
        <w:rPr>
          <w:b/>
        </w:rPr>
        <w:t xml:space="preserve">D) </w:t>
      </w:r>
      <w:r>
        <w:t>Cuatro lóbulos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21. </w:t>
      </w:r>
      <w:r>
        <w:t>El pulmón izquierdo tiene dos lóbulos porque: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Es más pequeño por el corazón</w:t>
      </w:r>
    </w:p>
    <w:p>
      <w:pPr>
        <w:spacing w:after="20"/>
        <w:ind w:left="504"/>
      </w:pPr>
      <w:r>
        <w:rPr>
          <w:b/>
        </w:rPr>
        <w:t xml:space="preserve">B) </w:t>
      </w:r>
      <w:r>
        <w:t>Le falta la cisura oblicua</w:t>
      </w:r>
    </w:p>
    <w:p>
      <w:pPr>
        <w:spacing w:after="20"/>
        <w:ind w:left="504"/>
      </w:pPr>
      <w:r>
        <w:rPr>
          <w:b/>
        </w:rPr>
        <w:t xml:space="preserve">C) </w:t>
      </w:r>
      <w:r>
        <w:t>Tiene más segmentos</w:t>
      </w:r>
    </w:p>
    <w:p>
      <w:pPr>
        <w:spacing w:after="20"/>
        <w:ind w:left="504"/>
      </w:pPr>
      <w:r>
        <w:rPr>
          <w:b/>
        </w:rPr>
        <w:t xml:space="preserve">D) </w:t>
      </w:r>
      <w:r>
        <w:t>Está rotado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22. </w:t>
      </w:r>
      <w:r>
        <w:t>La língula es una proyección del: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Lóbulo inferior derecho</w:t>
      </w:r>
    </w:p>
    <w:p>
      <w:pPr>
        <w:spacing w:after="20"/>
        <w:ind w:left="504"/>
      </w:pPr>
      <w:r>
        <w:rPr>
          <w:b/>
        </w:rPr>
        <w:t xml:space="preserve">B) </w:t>
      </w:r>
      <w:r>
        <w:t>Lóbulo superior izquierdo</w:t>
      </w:r>
    </w:p>
    <w:p>
      <w:pPr>
        <w:spacing w:after="20"/>
        <w:ind w:left="504"/>
      </w:pPr>
      <w:r>
        <w:rPr>
          <w:b/>
        </w:rPr>
        <w:t xml:space="preserve">C) </w:t>
      </w:r>
      <w:r>
        <w:t>Lóbulo medio derecho</w:t>
      </w:r>
    </w:p>
    <w:p>
      <w:pPr>
        <w:spacing w:after="20"/>
        <w:ind w:left="504"/>
      </w:pPr>
      <w:r>
        <w:rPr>
          <w:b/>
        </w:rPr>
        <w:t xml:space="preserve">D) </w:t>
      </w:r>
      <w:r>
        <w:t>Lóbulo inferior izquierdo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23. </w:t>
      </w:r>
      <w:r>
        <w:t>La cisura que solo tiene el pulmón derecho es 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Oblicua</w:t>
      </w:r>
    </w:p>
    <w:p>
      <w:pPr>
        <w:spacing w:after="20"/>
        <w:ind w:left="504"/>
      </w:pPr>
      <w:r>
        <w:rPr>
          <w:b/>
        </w:rPr>
        <w:t xml:space="preserve">B) </w:t>
      </w:r>
      <w:r>
        <w:t>Horizontal</w:t>
      </w:r>
    </w:p>
    <w:p>
      <w:pPr>
        <w:spacing w:after="20"/>
        <w:ind w:left="504"/>
      </w:pPr>
      <w:r>
        <w:rPr>
          <w:b/>
        </w:rPr>
        <w:t xml:space="preserve">C) </w:t>
      </w:r>
      <w:r>
        <w:t>Mediastínica</w:t>
      </w:r>
    </w:p>
    <w:p>
      <w:pPr>
        <w:spacing w:after="20"/>
        <w:ind w:left="504"/>
      </w:pPr>
      <w:r>
        <w:rPr>
          <w:b/>
        </w:rPr>
        <w:t xml:space="preserve">D) </w:t>
      </w:r>
      <w:r>
        <w:t>Diafragmática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24. </w:t>
      </w:r>
      <w:r>
        <w:t>Las tres caras del pulmón son: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Anterior, posterior y lateral</w:t>
      </w:r>
    </w:p>
    <w:p>
      <w:pPr>
        <w:spacing w:after="20"/>
        <w:ind w:left="504"/>
      </w:pPr>
      <w:r>
        <w:rPr>
          <w:b/>
        </w:rPr>
        <w:t xml:space="preserve">B) </w:t>
      </w:r>
      <w:r>
        <w:t>Costal, mediastínica y diafragmática</w:t>
      </w:r>
    </w:p>
    <w:p>
      <w:pPr>
        <w:spacing w:after="20"/>
        <w:ind w:left="504"/>
      </w:pPr>
      <w:r>
        <w:rPr>
          <w:b/>
        </w:rPr>
        <w:t xml:space="preserve">C) </w:t>
      </w:r>
      <w:r>
        <w:t>Apical, basal y media</w:t>
      </w:r>
    </w:p>
    <w:p>
      <w:pPr>
        <w:spacing w:after="20"/>
        <w:ind w:left="504"/>
      </w:pPr>
      <w:r>
        <w:rPr>
          <w:b/>
        </w:rPr>
        <w:t xml:space="preserve">D) </w:t>
      </w:r>
      <w:r>
        <w:t>Superior, media e inferior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25. </w:t>
      </w:r>
      <w:r>
        <w:t>En el hilio pulmonar DERECHO, la relación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arteria por encima del bronquio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bronquio por encima de la arteria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vena por encima del bronquio</w:t>
      </w:r>
    </w:p>
    <w:p>
      <w:pPr>
        <w:spacing w:after="20"/>
        <w:ind w:left="504"/>
      </w:pPr>
      <w:r>
        <w:rPr>
          <w:b/>
        </w:rPr>
        <w:t xml:space="preserve">D) </w:t>
      </w:r>
      <w:r>
        <w:t>No hay orden fijo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26. </w:t>
      </w:r>
      <w:r>
        <w:t>En el hilio pulmonar IZQUIERDO, la relación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bronquio por encima de la arteria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 arteria por encima del bronquio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vena por encima de la arteria</w:t>
      </w:r>
    </w:p>
    <w:p>
      <w:pPr>
        <w:spacing w:after="20"/>
        <w:ind w:left="504"/>
      </w:pPr>
      <w:r>
        <w:rPr>
          <w:b/>
        </w:rPr>
        <w:t xml:space="preserve">D) </w:t>
      </w:r>
      <w:r>
        <w:t>Igual que el derecho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27. </w:t>
      </w:r>
      <w:r>
        <w:t>Por el hilio pulmonar entran y salen: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Solo el bronquio</w:t>
      </w:r>
    </w:p>
    <w:p>
      <w:pPr>
        <w:spacing w:after="20"/>
        <w:ind w:left="504"/>
      </w:pPr>
      <w:r>
        <w:rPr>
          <w:b/>
        </w:rPr>
        <w:t xml:space="preserve">B) </w:t>
      </w:r>
      <w:r>
        <w:t>Bronquio, arteria pulmonar, venas pulmonares, linfáticos y nervios</w:t>
      </w:r>
    </w:p>
    <w:p>
      <w:pPr>
        <w:spacing w:after="20"/>
        <w:ind w:left="504"/>
      </w:pPr>
      <w:r>
        <w:rPr>
          <w:b/>
        </w:rPr>
        <w:t xml:space="preserve">C) </w:t>
      </w:r>
      <w:r>
        <w:t>Solo vasos</w:t>
      </w:r>
    </w:p>
    <w:p>
      <w:pPr>
        <w:spacing w:after="20"/>
        <w:ind w:left="504"/>
      </w:pPr>
      <w:r>
        <w:rPr>
          <w:b/>
        </w:rPr>
        <w:t xml:space="preserve">D) </w:t>
      </w:r>
      <w:r>
        <w:t>Solo nervios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28. </w:t>
      </w:r>
      <w:r>
        <w:t>La circulación FUNCIONAL del pulmón está a cargo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Las arterias bronquiales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Las arterias y venas pulmonares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vena ácigos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Las arterias intercostales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29. </w:t>
      </w:r>
      <w:r>
        <w:t>La circulación NUTRICIA del pulmón proviene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Las venas pulmonares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Las arterias bronquiales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arteria pulmonar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vena cava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30. </w:t>
      </w:r>
      <w:r>
        <w:t>Las arterias pulmonares llevan sangre: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Oxigenada desde el VI</w:t>
      </w:r>
    </w:p>
    <w:p>
      <w:pPr>
        <w:spacing w:after="20"/>
        <w:ind w:left="504"/>
      </w:pPr>
      <w:r>
        <w:rPr>
          <w:b/>
        </w:rPr>
        <w:t xml:space="preserve">B) </w:t>
      </w:r>
      <w:r>
        <w:t>Desoxigenada desde el VD</w:t>
      </w:r>
    </w:p>
    <w:p>
      <w:pPr>
        <w:spacing w:after="20"/>
        <w:ind w:left="504"/>
      </w:pPr>
      <w:r>
        <w:rPr>
          <w:b/>
        </w:rPr>
        <w:t xml:space="preserve">C) </w:t>
      </w:r>
      <w:r>
        <w:t>Oxigenada desde el VD</w:t>
      </w:r>
    </w:p>
    <w:p>
      <w:pPr>
        <w:spacing w:after="20"/>
        <w:ind w:left="504"/>
      </w:pPr>
      <w:r>
        <w:rPr>
          <w:b/>
        </w:rPr>
        <w:t xml:space="preserve">D) </w:t>
      </w:r>
      <w:r>
        <w:t>Desoxigenada desde el VI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31. </w:t>
      </w:r>
      <w:r>
        <w:t>La estimulación del nervio vago (parasimpático) sobre los bronquios produce: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Broncodilatación</w:t>
      </w:r>
    </w:p>
    <w:p>
      <w:pPr>
        <w:spacing w:after="20"/>
        <w:ind w:left="504"/>
      </w:pPr>
      <w:r>
        <w:rPr>
          <w:b/>
        </w:rPr>
        <w:t xml:space="preserve">B) </w:t>
      </w:r>
      <w:r>
        <w:t>Broncoconstricción</w:t>
      </w:r>
    </w:p>
    <w:p>
      <w:pPr>
        <w:spacing w:after="20"/>
        <w:ind w:left="504"/>
      </w:pPr>
      <w:r>
        <w:rPr>
          <w:b/>
        </w:rPr>
        <w:t xml:space="preserve">C) </w:t>
      </w:r>
      <w:r>
        <w:t>No tiene efecto</w:t>
      </w:r>
    </w:p>
    <w:p>
      <w:pPr>
        <w:spacing w:after="20"/>
        <w:ind w:left="504"/>
      </w:pPr>
      <w:r>
        <w:rPr>
          <w:b/>
        </w:rPr>
        <w:t xml:space="preserve">D) </w:t>
      </w:r>
      <w:r>
        <w:t>Vasoconstricción pulmonar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32. </w:t>
      </w:r>
      <w:r>
        <w:t>La capa de pleura en contacto directo con el pulmón es 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Parietal</w:t>
      </w:r>
    </w:p>
    <w:p>
      <w:pPr>
        <w:spacing w:after="20"/>
        <w:ind w:left="504"/>
      </w:pPr>
      <w:r>
        <w:rPr>
          <w:b/>
        </w:rPr>
        <w:t xml:space="preserve">B) </w:t>
      </w:r>
      <w:r>
        <w:t>Visceral</w:t>
      </w:r>
    </w:p>
    <w:p>
      <w:pPr>
        <w:spacing w:after="20"/>
        <w:ind w:left="504"/>
      </w:pPr>
      <w:r>
        <w:rPr>
          <w:b/>
        </w:rPr>
        <w:t xml:space="preserve">C) </w:t>
      </w:r>
      <w:r>
        <w:t>Costal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Diafragmática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33. </w:t>
      </w:r>
      <w:r>
        <w:t>El volumen normal de líquido pleural es aproximadamente: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100–150 ml</w:t>
      </w:r>
    </w:p>
    <w:p>
      <w:pPr>
        <w:spacing w:after="20"/>
        <w:ind w:left="504"/>
      </w:pPr>
      <w:r>
        <w:rPr>
          <w:b/>
        </w:rPr>
        <w:t xml:space="preserve">B) </w:t>
      </w:r>
      <w:r>
        <w:t>10–20 ml</w:t>
      </w:r>
    </w:p>
    <w:p>
      <w:pPr>
        <w:spacing w:after="20"/>
        <w:ind w:left="504"/>
      </w:pPr>
      <w:r>
        <w:rPr>
          <w:b/>
        </w:rPr>
        <w:t xml:space="preserve">C) </w:t>
      </w:r>
      <w:r>
        <w:t>500 ml</w:t>
      </w:r>
    </w:p>
    <w:p>
      <w:pPr>
        <w:spacing w:after="20"/>
        <w:ind w:left="504"/>
      </w:pPr>
      <w:r>
        <w:rPr>
          <w:b/>
        </w:rPr>
        <w:t xml:space="preserve">D) </w:t>
      </w:r>
      <w:r>
        <w:t>1–2 ml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34. </w:t>
      </w:r>
      <w:r>
        <w:t>El receso pleural más profundo, donde primero se acumula líquido en un derrame, es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Costomediastínico</w:t>
      </w:r>
    </w:p>
    <w:p>
      <w:pPr>
        <w:spacing w:after="20"/>
        <w:ind w:left="504"/>
      </w:pPr>
      <w:r>
        <w:rPr>
          <w:b/>
        </w:rPr>
        <w:t xml:space="preserve">B) </w:t>
      </w:r>
      <w:r>
        <w:t>Costodiafragmático</w:t>
      </w:r>
    </w:p>
    <w:p>
      <w:pPr>
        <w:spacing w:after="20"/>
        <w:ind w:left="504"/>
      </w:pPr>
      <w:r>
        <w:rPr>
          <w:b/>
        </w:rPr>
        <w:t xml:space="preserve">C) </w:t>
      </w:r>
      <w:r>
        <w:t>Costovertebral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Cardiofrénico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35. </w:t>
      </w:r>
      <w:r>
        <w:t>La pleura parietal se caracteriza (a diferencia de la visceral) por:</w:t>
      </w:r>
    </w:p>
    <w:p>
      <w:pPr>
        <w:spacing w:after="20"/>
        <w:ind w:left="504"/>
      </w:pPr>
      <w:r>
        <w:rPr>
          <w:b/>
        </w:rPr>
        <w:t xml:space="preserve">A) </w:t>
      </w:r>
      <w:r>
        <w:t>No producir líquido</w:t>
      </w:r>
    </w:p>
    <w:p>
      <w:pPr>
        <w:spacing w:after="20"/>
        <w:ind w:left="504"/>
      </w:pPr>
      <w:r>
        <w:rPr>
          <w:b/>
        </w:rPr>
        <w:t xml:space="preserve">B) </w:t>
      </w:r>
      <w:r>
        <w:t>Ser sensible al dolor (inervación somática)</w:t>
      </w:r>
    </w:p>
    <w:p>
      <w:pPr>
        <w:spacing w:after="20"/>
        <w:ind w:left="504"/>
      </w:pPr>
      <w:r>
        <w:rPr>
          <w:b/>
        </w:rPr>
        <w:t xml:space="preserve">C) </w:t>
      </w:r>
      <w:r>
        <w:t>Cubrir el pulmón</w:t>
      </w:r>
    </w:p>
    <w:p>
      <w:pPr>
        <w:spacing w:after="20"/>
        <w:ind w:left="504"/>
      </w:pPr>
      <w:r>
        <w:rPr>
          <w:b/>
        </w:rPr>
        <w:t xml:space="preserve">D) </w:t>
      </w:r>
      <w:r>
        <w:t>No tener inervación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Caso clínico</w:t>
      </w:r>
    </w:p>
    <w:p>
      <w:pPr>
        <w:spacing w:after="40"/>
      </w:pPr>
      <w:r>
        <w:rPr>
          <w:b/>
        </w:rPr>
        <w:t xml:space="preserve">36. </w:t>
      </w:r>
      <w:r>
        <w:t>En el paciente con fracturas costales múltiples y segmento inestable, el 'movimiento paradójico' consiste en que la zona lesionada: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Se expande en inspiración</w:t>
      </w:r>
    </w:p>
    <w:p>
      <w:pPr>
        <w:spacing w:after="20"/>
        <w:ind w:left="504"/>
      </w:pPr>
      <w:r>
        <w:rPr>
          <w:b/>
        </w:rPr>
        <w:t xml:space="preserve">B) </w:t>
      </w:r>
      <w:r>
        <w:t>Se hunde en inspiración y sobresale en espiración</w:t>
      </w:r>
    </w:p>
    <w:p>
      <w:pPr>
        <w:spacing w:after="20"/>
        <w:ind w:left="504"/>
      </w:pPr>
      <w:r>
        <w:rPr>
          <w:b/>
        </w:rPr>
        <w:t xml:space="preserve">C) </w:t>
      </w:r>
      <w:r>
        <w:t>No se mueve</w:t>
      </w:r>
    </w:p>
    <w:p>
      <w:pPr>
        <w:spacing w:after="20"/>
        <w:ind w:left="504"/>
      </w:pPr>
      <w:r>
        <w:rPr>
          <w:b/>
        </w:rPr>
        <w:t xml:space="preserve">D) </w:t>
      </w:r>
      <w:r>
        <w:t>Se mueve igual que el resto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37. </w:t>
      </w:r>
      <w:r>
        <w:t>La hipoxemia (SatO₂ 88%) del caso se explica principalmente por:</w:t>
      </w:r>
    </w:p>
    <w:p>
      <w:pPr>
        <w:spacing w:after="20"/>
        <w:ind w:left="504"/>
      </w:pPr>
      <w:r>
        <w:rPr>
          <w:b/>
        </w:rPr>
        <w:t xml:space="preserve">A) </w:t>
      </w:r>
      <w:r>
        <w:t>Broncoespasmo</w:t>
      </w:r>
    </w:p>
    <w:p>
      <w:pPr>
        <w:spacing w:after="20"/>
        <w:ind w:left="504"/>
      </w:pPr>
      <w:r>
        <w:rPr>
          <w:b/>
        </w:rPr>
        <w:t xml:space="preserve">B) </w:t>
      </w:r>
      <w:r>
        <w:t>Alteración de la mecánica ventilatoria por el segmento inestable y el dolor</w:t>
      </w:r>
    </w:p>
    <w:p>
      <w:pPr>
        <w:spacing w:after="20"/>
        <w:ind w:left="504"/>
      </w:pPr>
      <w:r>
        <w:rPr>
          <w:b/>
        </w:rPr>
        <w:t xml:space="preserve">C) </w:t>
      </w:r>
      <w:r>
        <w:t>Anemia</w:t>
      </w:r>
    </w:p>
    <w:p>
      <w:pPr>
        <w:spacing w:after="20"/>
        <w:ind w:left="504"/>
      </w:pPr>
      <w:r>
        <w:rPr>
          <w:b/>
        </w:rPr>
        <w:t xml:space="preserve">D) </w:t>
      </w:r>
      <w:r>
        <w:t>Obstrucción de la vía aérea alta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38. </w:t>
      </w:r>
      <w:r>
        <w:t>Si este paciente desarrollara un hemotórax, la sangre se acumularía primero en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Receso costomediastínico</w:t>
      </w:r>
    </w:p>
    <w:p>
      <w:pPr>
        <w:spacing w:after="20"/>
        <w:ind w:left="504"/>
      </w:pPr>
      <w:r>
        <w:rPr>
          <w:b/>
        </w:rPr>
        <w:t xml:space="preserve">B) </w:t>
      </w:r>
      <w:r>
        <w:t>Receso costodiafragmático</w:t>
      </w:r>
    </w:p>
    <w:p>
      <w:pPr>
        <w:spacing w:after="20"/>
        <w:ind w:left="504"/>
      </w:pPr>
      <w:r>
        <w:rPr>
          <w:b/>
        </w:rPr>
        <w:t xml:space="preserve">C) </w:t>
      </w:r>
      <w:r>
        <w:t>Hilio pulmonar</w:t>
      </w:r>
    </w:p>
    <w:p>
      <w:pPr>
        <w:spacing w:after="20"/>
        <w:ind w:left="504"/>
      </w:pPr>
      <w:r>
        <w:rPr>
          <w:b/>
        </w:rPr>
        <w:t xml:space="preserve">D) </w:t>
      </w:r>
      <w:r>
        <w:t>Mediastino superior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39. </w:t>
      </w:r>
      <w:r>
        <w:t>Al hacer una toracocentesis a este paciente, para no lesionar el paquete intercostal se punciona: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Por el borde inferior de la costilla</w:t>
      </w:r>
    </w:p>
    <w:p>
      <w:pPr>
        <w:spacing w:after="20"/>
        <w:ind w:left="504"/>
      </w:pPr>
      <w:r>
        <w:rPr>
          <w:b/>
        </w:rPr>
        <w:t xml:space="preserve">B) </w:t>
      </w:r>
      <w:r>
        <w:t>Por el borde superior de la costilla inferior del espacio</w:t>
      </w:r>
    </w:p>
    <w:p>
      <w:pPr>
        <w:spacing w:after="20"/>
        <w:ind w:left="504"/>
      </w:pPr>
      <w:r>
        <w:rPr>
          <w:b/>
        </w:rPr>
        <w:t xml:space="preserve">C) </w:t>
      </w:r>
      <w:r>
        <w:t>En pleno surco costal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A través del cartílago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40. </w:t>
      </w:r>
      <w:r>
        <w:t>La crepitación subcutánea del caso corresponde 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Líquido en la pleura</w:t>
      </w:r>
    </w:p>
    <w:p>
      <w:pPr>
        <w:spacing w:after="20"/>
        <w:ind w:left="504"/>
      </w:pPr>
      <w:r>
        <w:rPr>
          <w:b/>
        </w:rPr>
        <w:t xml:space="preserve">B) </w:t>
      </w:r>
      <w:r>
        <w:t>Aire en el tejido subcutáneo (enfisema subcutáneo)</w:t>
      </w:r>
    </w:p>
    <w:p>
      <w:pPr>
        <w:spacing w:after="20"/>
        <w:ind w:left="504"/>
      </w:pPr>
      <w:r>
        <w:rPr>
          <w:b/>
        </w:rPr>
        <w:t xml:space="preserve">C) </w:t>
      </w:r>
      <w:r>
        <w:t>Fractura de esternón</w:t>
      </w:r>
    </w:p>
    <w:p>
      <w:pPr>
        <w:spacing w:after="20"/>
        <w:ind w:left="504"/>
      </w:pPr>
      <w:r>
        <w:rPr>
          <w:b/>
        </w:rPr>
        <w:t xml:space="preserve">D) </w:t>
      </w:r>
      <w:r>
        <w:t>Sangre en el pericardio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r>
        <w:br w:type="page"/>
      </w:r>
    </w:p>
    <w:p>
      <w:pPr>
        <w:pStyle w:val="Heading1"/>
      </w:pPr>
      <w:r>
        <w:rPr>
          <w:color w:val="C2410C"/>
        </w:rPr>
        <w:t>MÓDULO 3 · Sistema digestivo (abdomen)</w:t>
      </w:r>
    </w:p>
    <w:p>
      <w:pPr>
        <w:pStyle w:val="Heading2"/>
      </w:pPr>
      <w:r>
        <w:rPr>
          <w:color w:val="404040"/>
          <w:sz w:val="24"/>
        </w:rPr>
        <w:t>Aorta y arterias</w:t>
      </w:r>
    </w:p>
    <w:p>
      <w:pPr>
        <w:spacing w:after="40"/>
      </w:pPr>
      <w:r>
        <w:rPr>
          <w:b/>
        </w:rPr>
        <w:t xml:space="preserve">1. </w:t>
      </w:r>
      <w:r>
        <w:t>La aorta torácica pasa a llamarse aorta abdominal justo después de atravesar: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hiato esofágico</w:t>
      </w:r>
    </w:p>
    <w:p>
      <w:pPr>
        <w:spacing w:after="20"/>
        <w:ind w:left="504"/>
      </w:pPr>
      <w:r>
        <w:rPr>
          <w:b/>
        </w:rPr>
        <w:t xml:space="preserve">B) </w:t>
      </w:r>
      <w:r>
        <w:t>Los pilares del diafragma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tronco celíaco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carina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2. </w:t>
      </w:r>
      <w:r>
        <w:t>El tronco celíaco se origina a nivel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T12</w:t>
      </w:r>
    </w:p>
    <w:p>
      <w:pPr>
        <w:spacing w:after="20"/>
        <w:ind w:left="504"/>
      </w:pPr>
      <w:r>
        <w:rPr>
          <w:b/>
        </w:rPr>
        <w:t xml:space="preserve">B) </w:t>
      </w:r>
      <w:r>
        <w:t>L2</w:t>
      </w:r>
    </w:p>
    <w:p>
      <w:pPr>
        <w:spacing w:after="20"/>
        <w:ind w:left="504"/>
      </w:pPr>
      <w:r>
        <w:rPr>
          <w:b/>
        </w:rPr>
        <w:t xml:space="preserve">C) </w:t>
      </w:r>
      <w:r>
        <w:t>L4</w:t>
      </w:r>
    </w:p>
    <w:p>
      <w:pPr>
        <w:spacing w:after="20"/>
        <w:ind w:left="504"/>
      </w:pPr>
      <w:r>
        <w:rPr>
          <w:b/>
        </w:rPr>
        <w:t xml:space="preserve">D) </w:t>
      </w:r>
      <w:r>
        <w:t>T8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3. </w:t>
      </w:r>
      <w:r>
        <w:t>Las tres ramas del tronco celíaco son: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Gástrica izquierda, esplénica y hepática común</w:t>
      </w:r>
    </w:p>
    <w:p>
      <w:pPr>
        <w:spacing w:after="20"/>
        <w:ind w:left="504"/>
      </w:pPr>
      <w:r>
        <w:rPr>
          <w:b/>
        </w:rPr>
        <w:t xml:space="preserve">B) </w:t>
      </w:r>
      <w:r>
        <w:t>Renal, gonadal y lumbar</w:t>
      </w:r>
    </w:p>
    <w:p>
      <w:pPr>
        <w:spacing w:after="20"/>
        <w:ind w:left="504"/>
      </w:pPr>
      <w:r>
        <w:rPr>
          <w:b/>
        </w:rPr>
        <w:t xml:space="preserve">C) </w:t>
      </w:r>
      <w:r>
        <w:t>Mesentérica superior, inferior y renal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Cística, gastroduodenal y frénica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4. </w:t>
      </w:r>
      <w:r>
        <w:t>La curvatura menor del estómago es irrigada principalmente por la arteria: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Gastroepiploica derecha</w:t>
      </w:r>
    </w:p>
    <w:p>
      <w:pPr>
        <w:spacing w:after="20"/>
        <w:ind w:left="504"/>
      </w:pPr>
      <w:r>
        <w:rPr>
          <w:b/>
        </w:rPr>
        <w:t xml:space="preserve">B) </w:t>
      </w:r>
      <w:r>
        <w:t>Gástrica izquierda</w:t>
      </w:r>
    </w:p>
    <w:p>
      <w:pPr>
        <w:spacing w:after="20"/>
        <w:ind w:left="504"/>
      </w:pPr>
      <w:r>
        <w:rPr>
          <w:b/>
        </w:rPr>
        <w:t xml:space="preserve">C) </w:t>
      </w:r>
      <w:r>
        <w:t>Esplénica</w:t>
      </w:r>
    </w:p>
    <w:p>
      <w:pPr>
        <w:spacing w:after="20"/>
        <w:ind w:left="504"/>
      </w:pPr>
      <w:r>
        <w:rPr>
          <w:b/>
        </w:rPr>
        <w:t xml:space="preserve">D) </w:t>
      </w:r>
      <w:r>
        <w:t>Mesentérica superior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5. </w:t>
      </w:r>
      <w:r>
        <w:t>La curvatura mayor del estómago recibe irrigación de las arterias: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Gástricas cortas solamente</w:t>
      </w:r>
    </w:p>
    <w:p>
      <w:pPr>
        <w:spacing w:after="20"/>
        <w:ind w:left="504"/>
      </w:pPr>
      <w:r>
        <w:rPr>
          <w:b/>
        </w:rPr>
        <w:t xml:space="preserve">B) </w:t>
      </w:r>
      <w:r>
        <w:t>Gastroepiploicas (derecha e izquierda)</w:t>
      </w:r>
    </w:p>
    <w:p>
      <w:pPr>
        <w:spacing w:after="20"/>
        <w:ind w:left="504"/>
      </w:pPr>
      <w:r>
        <w:rPr>
          <w:b/>
        </w:rPr>
        <w:t xml:space="preserve">C) </w:t>
      </w:r>
      <w:r>
        <w:t>Renales</w:t>
      </w:r>
    </w:p>
    <w:p>
      <w:pPr>
        <w:spacing w:after="20"/>
        <w:ind w:left="504"/>
      </w:pPr>
      <w:r>
        <w:rPr>
          <w:b/>
        </w:rPr>
        <w:t xml:space="preserve">D) </w:t>
      </w:r>
      <w:r>
        <w:t>Frénicas inferiores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6. </w:t>
      </w:r>
      <w:r>
        <w:t>La arteria hepática común se divide en: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Gastroduodenal y hepática propia</w:t>
      </w:r>
    </w:p>
    <w:p>
      <w:pPr>
        <w:spacing w:after="20"/>
        <w:ind w:left="504"/>
      </w:pPr>
      <w:r>
        <w:rPr>
          <w:b/>
        </w:rPr>
        <w:t xml:space="preserve">B) </w:t>
      </w:r>
      <w:r>
        <w:t>Gástrica izquierda y esplénica</w:t>
      </w:r>
    </w:p>
    <w:p>
      <w:pPr>
        <w:spacing w:after="20"/>
        <w:ind w:left="504"/>
      </w:pPr>
      <w:r>
        <w:rPr>
          <w:b/>
        </w:rPr>
        <w:t xml:space="preserve">C) </w:t>
      </w:r>
      <w:r>
        <w:t>Cística y renal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Mesentérica superior e inferior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7. </w:t>
      </w:r>
      <w:r>
        <w:t>La arteria cística, que irriga la vesícula biliar, suele nacer de 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Arteria hepática derecha</w:t>
      </w:r>
    </w:p>
    <w:p>
      <w:pPr>
        <w:spacing w:after="20"/>
        <w:ind w:left="504"/>
      </w:pPr>
      <w:r>
        <w:rPr>
          <w:b/>
        </w:rPr>
        <w:t xml:space="preserve">B) </w:t>
      </w:r>
      <w:r>
        <w:t>Arteria esplénica</w:t>
      </w:r>
    </w:p>
    <w:p>
      <w:pPr>
        <w:spacing w:after="20"/>
        <w:ind w:left="504"/>
      </w:pPr>
      <w:r>
        <w:rPr>
          <w:b/>
        </w:rPr>
        <w:t xml:space="preserve">C) </w:t>
      </w:r>
      <w:r>
        <w:t>Arteria gástrica izquierda</w:t>
      </w:r>
    </w:p>
    <w:p>
      <w:pPr>
        <w:spacing w:after="20"/>
        <w:ind w:left="504"/>
      </w:pPr>
      <w:r>
        <w:rPr>
          <w:b/>
        </w:rPr>
        <w:t xml:space="preserve">D) </w:t>
      </w:r>
      <w:r>
        <w:t>Aorta directamente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8. </w:t>
      </w:r>
      <w:r>
        <w:t>El triángulo de Calot está delimitado por el conducto cístico, el conducto hepático común y: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borde inferior del hígado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páncreas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duodeno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bazo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9. </w:t>
      </w:r>
      <w:r>
        <w:t>La arteria de trayecto tortuoso que se dirige al bazo es 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Hepática propia</w:t>
      </w:r>
    </w:p>
    <w:p>
      <w:pPr>
        <w:spacing w:after="20"/>
        <w:ind w:left="504"/>
      </w:pPr>
      <w:r>
        <w:rPr>
          <w:b/>
        </w:rPr>
        <w:t xml:space="preserve">B) </w:t>
      </w:r>
      <w:r>
        <w:t>Esplénica</w:t>
      </w:r>
    </w:p>
    <w:p>
      <w:pPr>
        <w:spacing w:after="20"/>
        <w:ind w:left="504"/>
      </w:pPr>
      <w:r>
        <w:rPr>
          <w:b/>
        </w:rPr>
        <w:t xml:space="preserve">C) </w:t>
      </w:r>
      <w:r>
        <w:t>Gastroduodenal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Mesentérica inferior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10. </w:t>
      </w:r>
      <w:r>
        <w:t>La arteria mesentérica superior emerge a nivel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T12</w:t>
      </w:r>
    </w:p>
    <w:p>
      <w:pPr>
        <w:spacing w:after="20"/>
        <w:ind w:left="504"/>
      </w:pPr>
      <w:r>
        <w:rPr>
          <w:b/>
        </w:rPr>
        <w:t xml:space="preserve">B) </w:t>
      </w:r>
      <w:r>
        <w:t>L1</w:t>
      </w:r>
    </w:p>
    <w:p>
      <w:pPr>
        <w:spacing w:after="20"/>
        <w:ind w:left="504"/>
      </w:pPr>
      <w:r>
        <w:rPr>
          <w:b/>
        </w:rPr>
        <w:t xml:space="preserve">C) </w:t>
      </w:r>
      <w:r>
        <w:t>L3</w:t>
      </w:r>
    </w:p>
    <w:p>
      <w:pPr>
        <w:spacing w:after="20"/>
        <w:ind w:left="504"/>
      </w:pPr>
      <w:r>
        <w:rPr>
          <w:b/>
        </w:rPr>
        <w:t xml:space="preserve">D) </w:t>
      </w:r>
      <w:r>
        <w:t>L4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11. </w:t>
      </w:r>
      <w:r>
        <w:t>La aorta abdominal se bifurca en las arterias ilíacas comunes a nivel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L2</w:t>
      </w:r>
    </w:p>
    <w:p>
      <w:pPr>
        <w:spacing w:after="20"/>
        <w:ind w:left="504"/>
      </w:pPr>
      <w:r>
        <w:rPr>
          <w:b/>
        </w:rPr>
        <w:t xml:space="preserve">B) </w:t>
      </w:r>
      <w:r>
        <w:t>L4</w:t>
      </w:r>
    </w:p>
    <w:p>
      <w:pPr>
        <w:spacing w:after="20"/>
        <w:ind w:left="504"/>
      </w:pPr>
      <w:r>
        <w:rPr>
          <w:b/>
        </w:rPr>
        <w:t xml:space="preserve">C) </w:t>
      </w:r>
      <w:r>
        <w:t>T12</w:t>
      </w:r>
    </w:p>
    <w:p>
      <w:pPr>
        <w:spacing w:after="20"/>
        <w:ind w:left="504"/>
      </w:pPr>
      <w:r>
        <w:rPr>
          <w:b/>
        </w:rPr>
        <w:t xml:space="preserve">D) </w:t>
      </w:r>
      <w:r>
        <w:t>S1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12. </w:t>
      </w:r>
      <w:r>
        <w:t>Las primeras ramas de la aorta abdominal, que irrigan la parte inferior del diafragma, son: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Las renales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Las frénicas inferiores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Las lumbares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Las gonadales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13. </w:t>
      </w:r>
      <w:r>
        <w:t>La arteria gastroduodenal da origen 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gastroepiploica derecha y la pancreatoduodenal superior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 gástrica izquierda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esplénica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cística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Vena cava y porta</w:t>
      </w:r>
    </w:p>
    <w:p>
      <w:pPr>
        <w:spacing w:after="40"/>
      </w:pPr>
      <w:r>
        <w:rPr>
          <w:b/>
        </w:rPr>
        <w:t xml:space="preserve">14. </w:t>
      </w:r>
      <w:r>
        <w:t>La vena cava inferior se sitúa respecto a la aorta abdominal: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A la izquierda</w:t>
      </w:r>
    </w:p>
    <w:p>
      <w:pPr>
        <w:spacing w:after="20"/>
        <w:ind w:left="504"/>
      </w:pPr>
      <w:r>
        <w:rPr>
          <w:b/>
        </w:rPr>
        <w:t xml:space="preserve">B) </w:t>
      </w:r>
      <w:r>
        <w:t>A la derecha</w:t>
      </w:r>
    </w:p>
    <w:p>
      <w:pPr>
        <w:spacing w:after="20"/>
        <w:ind w:left="504"/>
      </w:pPr>
      <w:r>
        <w:rPr>
          <w:b/>
        </w:rPr>
        <w:t xml:space="preserve">C) </w:t>
      </w:r>
      <w:r>
        <w:t>Por delante</w:t>
      </w:r>
    </w:p>
    <w:p>
      <w:pPr>
        <w:spacing w:after="20"/>
        <w:ind w:left="504"/>
      </w:pPr>
      <w:r>
        <w:rPr>
          <w:b/>
        </w:rPr>
        <w:t xml:space="preserve">D) </w:t>
      </w:r>
      <w:r>
        <w:t>Por detrás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15. </w:t>
      </w:r>
      <w:r>
        <w:t>La vena porta hepática se forma por la unión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Vena mesentérica superior + vena esplénica</w:t>
      </w:r>
    </w:p>
    <w:p>
      <w:pPr>
        <w:spacing w:after="20"/>
        <w:ind w:left="504"/>
      </w:pPr>
      <w:r>
        <w:rPr>
          <w:b/>
        </w:rPr>
        <w:t xml:space="preserve">B) </w:t>
      </w:r>
      <w:r>
        <w:t>Vena renal + vena gonadal</w:t>
      </w:r>
    </w:p>
    <w:p>
      <w:pPr>
        <w:spacing w:after="20"/>
        <w:ind w:left="504"/>
      </w:pPr>
      <w:r>
        <w:rPr>
          <w:b/>
        </w:rPr>
        <w:t xml:space="preserve">C) </w:t>
      </w:r>
      <w:r>
        <w:t>Venas hepáticas</w:t>
      </w:r>
    </w:p>
    <w:p>
      <w:pPr>
        <w:spacing w:after="20"/>
        <w:ind w:left="504"/>
      </w:pPr>
      <w:r>
        <w:rPr>
          <w:b/>
        </w:rPr>
        <w:t xml:space="preserve">D) </w:t>
      </w:r>
      <w:r>
        <w:t>Vena cava + vena ácigos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16. </w:t>
      </w:r>
      <w:r>
        <w:t>La vena gonadal (testicular u ovárica) IZQUIERDA drena en: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vena cava inferior directamente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 vena renal izquierda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vena porta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vena ácigos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17. </w:t>
      </w:r>
      <w:r>
        <w:t>¿Cuál de estas drena DIRECTAMENTE en la vena cava inferior?</w:t>
      </w:r>
    </w:p>
    <w:p>
      <w:pPr>
        <w:spacing w:after="20"/>
        <w:ind w:left="504"/>
      </w:pPr>
      <w:r>
        <w:rPr>
          <w:b/>
        </w:rPr>
        <w:t xml:space="preserve">A) </w:t>
      </w:r>
      <w:r>
        <w:t>Vena gonadal izquierda</w:t>
      </w:r>
    </w:p>
    <w:p>
      <w:pPr>
        <w:spacing w:after="20"/>
        <w:ind w:left="504"/>
      </w:pPr>
      <w:r>
        <w:rPr>
          <w:b/>
        </w:rPr>
        <w:t xml:space="preserve">B) </w:t>
      </w:r>
      <w:r>
        <w:t>Vena suprarrenal izquierda</w:t>
      </w:r>
    </w:p>
    <w:p>
      <w:pPr>
        <w:spacing w:after="20"/>
        <w:ind w:left="504"/>
      </w:pPr>
      <w:r>
        <w:rPr>
          <w:b/>
        </w:rPr>
        <w:t xml:space="preserve">C) </w:t>
      </w:r>
      <w:r>
        <w:t>Venas hepáticas</w:t>
      </w:r>
    </w:p>
    <w:p>
      <w:pPr>
        <w:spacing w:after="20"/>
        <w:ind w:left="504"/>
      </w:pPr>
      <w:r>
        <w:rPr>
          <w:b/>
        </w:rPr>
        <w:t xml:space="preserve">D) </w:t>
      </w:r>
      <w:r>
        <w:t>Vena gástrica izquierda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18. </w:t>
      </w:r>
      <w:r>
        <w:t>La sangre del sistema digestivo, antes de llegar a la circulación general, pasa por: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bazo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hígado (sistema porta)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riñón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páncreas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19. </w:t>
      </w:r>
      <w:r>
        <w:t>Las venas lumbares contribuyen, mediante la vena lumbar ascendente, al sistema: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Porta</w:t>
      </w:r>
    </w:p>
    <w:p>
      <w:pPr>
        <w:spacing w:after="20"/>
        <w:ind w:left="504"/>
      </w:pPr>
      <w:r>
        <w:rPr>
          <w:b/>
        </w:rPr>
        <w:t xml:space="preserve">B) </w:t>
      </w:r>
      <w:r>
        <w:t>Ácigos/hemiácigos</w:t>
      </w:r>
    </w:p>
    <w:p>
      <w:pPr>
        <w:spacing w:after="20"/>
        <w:ind w:left="504"/>
      </w:pPr>
      <w:r>
        <w:rPr>
          <w:b/>
        </w:rPr>
        <w:t xml:space="preserve">C) </w:t>
      </w:r>
      <w:r>
        <w:t>Renal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Esplénico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20. </w:t>
      </w:r>
      <w:r>
        <w:t>El plexo celíaco (plexo solar) distribuye inervación autónoma y contiene los ganglios: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Celíacos, mesentéricos superiores y aórtico-renales</w:t>
      </w:r>
    </w:p>
    <w:p>
      <w:pPr>
        <w:spacing w:after="20"/>
        <w:ind w:left="504"/>
      </w:pPr>
      <w:r>
        <w:rPr>
          <w:b/>
        </w:rPr>
        <w:t xml:space="preserve">B) </w:t>
      </w:r>
      <w:r>
        <w:t>Estrellados</w:t>
      </w:r>
    </w:p>
    <w:p>
      <w:pPr>
        <w:spacing w:after="20"/>
        <w:ind w:left="504"/>
      </w:pPr>
      <w:r>
        <w:rPr>
          <w:b/>
        </w:rPr>
        <w:t xml:space="preserve">C) </w:t>
      </w:r>
      <w:r>
        <w:t>Cervicales</w:t>
      </w:r>
    </w:p>
    <w:p>
      <w:pPr>
        <w:spacing w:after="20"/>
        <w:ind w:left="504"/>
      </w:pPr>
      <w:r>
        <w:rPr>
          <w:b/>
        </w:rPr>
        <w:t xml:space="preserve">D) </w:t>
      </w:r>
      <w:r>
        <w:t>Sacros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Peritoneo</w:t>
      </w:r>
    </w:p>
    <w:p>
      <w:pPr>
        <w:spacing w:after="40"/>
      </w:pPr>
      <w:r>
        <w:rPr>
          <w:b/>
        </w:rPr>
        <w:t xml:space="preserve">21. </w:t>
      </w:r>
      <w:r>
        <w:t>El peritoneo que recubre directamente los órganos se llama: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Parietal</w:t>
      </w:r>
    </w:p>
    <w:p>
      <w:pPr>
        <w:spacing w:after="20"/>
        <w:ind w:left="504"/>
      </w:pPr>
      <w:r>
        <w:rPr>
          <w:b/>
        </w:rPr>
        <w:t xml:space="preserve">B) </w:t>
      </w:r>
      <w:r>
        <w:t>Visceral</w:t>
      </w:r>
    </w:p>
    <w:p>
      <w:pPr>
        <w:spacing w:after="20"/>
        <w:ind w:left="504"/>
      </w:pPr>
      <w:r>
        <w:rPr>
          <w:b/>
        </w:rPr>
        <w:t xml:space="preserve">C) </w:t>
      </w:r>
      <w:r>
        <w:t>Fibroso</w:t>
      </w:r>
    </w:p>
    <w:p>
      <w:pPr>
        <w:spacing w:after="20"/>
        <w:ind w:left="504"/>
      </w:pPr>
      <w:r>
        <w:rPr>
          <w:b/>
        </w:rPr>
        <w:t xml:space="preserve">D) </w:t>
      </w:r>
      <w:r>
        <w:t>Seroso parietal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22. </w:t>
      </w:r>
      <w:r>
        <w:t>Un órgano RETROPERITONEAL típico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estómago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bazo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riñón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colon transverso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23. </w:t>
      </w:r>
      <w:r>
        <w:t>La doble capa de peritoneo que suspende el intestino delgado y lleva sus vasos y nervios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epiplón menor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mesenterio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ligamento falciforme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mesocolon transverso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24. </w:t>
      </w:r>
      <w:r>
        <w:t>El epiplón menor conecta: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curvatura mayor con el colon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hígado con la curvatura menor del estómago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estómago con el bazo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diafragma con el hígado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25. </w:t>
      </w:r>
      <w:r>
        <w:t>El epiplón mayor cuelga de: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curvatura menor</w:t>
      </w:r>
    </w:p>
    <w:p>
      <w:pPr>
        <w:spacing w:after="20"/>
        <w:ind w:left="504"/>
      </w:pPr>
      <w:r>
        <w:rPr>
          <w:b/>
        </w:rPr>
        <w:t xml:space="preserve">B) </w:t>
      </w:r>
      <w:r>
        <w:t>La curvatura mayor del estómago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hígado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páncreas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26. </w:t>
      </w:r>
      <w:r>
        <w:t>El saco menor (bolsa omental) se comunica con el saco mayor a través del: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Hiato esofágico</w:t>
      </w:r>
    </w:p>
    <w:p>
      <w:pPr>
        <w:spacing w:after="20"/>
        <w:ind w:left="504"/>
      </w:pPr>
      <w:r>
        <w:rPr>
          <w:b/>
        </w:rPr>
        <w:t xml:space="preserve">B) </w:t>
      </w:r>
      <w:r>
        <w:t>Foramen epiploico (de Winslow)</w:t>
      </w:r>
    </w:p>
    <w:p>
      <w:pPr>
        <w:spacing w:after="20"/>
        <w:ind w:left="504"/>
      </w:pPr>
      <w:r>
        <w:rPr>
          <w:b/>
        </w:rPr>
        <w:t xml:space="preserve">C) </w:t>
      </w:r>
      <w:r>
        <w:t>Foramen oval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Hiato aórtico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27. </w:t>
      </w:r>
      <w:r>
        <w:t>El ligamento peritoneal que une el hígado con la pared abdominal anterior es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Ligamento gastroesplénico</w:t>
      </w:r>
    </w:p>
    <w:p>
      <w:pPr>
        <w:spacing w:after="20"/>
        <w:ind w:left="504"/>
      </w:pPr>
      <w:r>
        <w:rPr>
          <w:b/>
        </w:rPr>
        <w:t xml:space="preserve">B) </w:t>
      </w:r>
      <w:r>
        <w:t>Ligamento falciforme</w:t>
      </w:r>
    </w:p>
    <w:p>
      <w:pPr>
        <w:spacing w:after="20"/>
        <w:ind w:left="504"/>
      </w:pPr>
      <w:r>
        <w:rPr>
          <w:b/>
        </w:rPr>
        <w:t xml:space="preserve">C) </w:t>
      </w:r>
      <w:r>
        <w:t>Ligamento coronario</w:t>
      </w:r>
    </w:p>
    <w:p>
      <w:pPr>
        <w:spacing w:after="20"/>
        <w:ind w:left="504"/>
      </w:pPr>
      <w:r>
        <w:rPr>
          <w:b/>
        </w:rPr>
        <w:t xml:space="preserve">D) </w:t>
      </w:r>
      <w:r>
        <w:t>Ligamento redondo del útero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28. </w:t>
      </w:r>
      <w:r>
        <w:t>El colon ascendente y descendente son secundariamente retroperitoneales porque: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Nunca tuvieron mesenterio</w:t>
      </w:r>
    </w:p>
    <w:p>
      <w:pPr>
        <w:spacing w:after="20"/>
        <w:ind w:left="504"/>
      </w:pPr>
      <w:r>
        <w:rPr>
          <w:b/>
        </w:rPr>
        <w:t xml:space="preserve">B) </w:t>
      </w:r>
      <w:r>
        <w:t>Su mesenterio se fusionó con el peritoneo parietal</w:t>
      </w:r>
    </w:p>
    <w:p>
      <w:pPr>
        <w:spacing w:after="20"/>
        <w:ind w:left="504"/>
      </w:pPr>
      <w:r>
        <w:rPr>
          <w:b/>
        </w:rPr>
        <w:t xml:space="preserve">C) </w:t>
      </w:r>
      <w:r>
        <w:t>Están dentro del saco menor</w:t>
      </w:r>
    </w:p>
    <w:p>
      <w:pPr>
        <w:spacing w:after="20"/>
        <w:ind w:left="504"/>
      </w:pPr>
      <w:r>
        <w:rPr>
          <w:b/>
        </w:rPr>
        <w:t xml:space="preserve">D) </w:t>
      </w:r>
      <w:r>
        <w:t>Los cubre el epiplón menor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29. </w:t>
      </w:r>
      <w:r>
        <w:t>El compartimento supracólico (sobre el mesocolon transverso) contiene:</w:t>
      </w:r>
    </w:p>
    <w:p>
      <w:pPr>
        <w:spacing w:after="20"/>
        <w:ind w:left="504"/>
      </w:pPr>
      <w:r>
        <w:rPr>
          <w:b/>
        </w:rPr>
        <w:t xml:space="preserve">A) </w:t>
      </w:r>
      <w:r>
        <w:t>Intestino delgado y colon</w:t>
      </w:r>
    </w:p>
    <w:p>
      <w:pPr>
        <w:spacing w:after="20"/>
        <w:ind w:left="504"/>
      </w:pPr>
      <w:r>
        <w:rPr>
          <w:b/>
        </w:rPr>
        <w:t xml:space="preserve">B) </w:t>
      </w:r>
      <w:r>
        <w:t>Estómago, hígado y bazo</w:t>
      </w:r>
    </w:p>
    <w:p>
      <w:pPr>
        <w:spacing w:after="20"/>
        <w:ind w:left="504"/>
      </w:pPr>
      <w:r>
        <w:rPr>
          <w:b/>
        </w:rPr>
        <w:t xml:space="preserve">C) </w:t>
      </w:r>
      <w:r>
        <w:t>Recto y vejiga</w:t>
      </w:r>
    </w:p>
    <w:p>
      <w:pPr>
        <w:spacing w:after="20"/>
        <w:ind w:left="504"/>
      </w:pPr>
      <w:r>
        <w:rPr>
          <w:b/>
        </w:rPr>
        <w:t xml:space="preserve">D) </w:t>
      </w:r>
      <w:r>
        <w:t>Riñones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30. </w:t>
      </w:r>
      <w:r>
        <w:t>Los órganos intraperitoneales (como el estómago) se caracterizan por: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Estar fijos a la pared posterior</w:t>
      </w:r>
    </w:p>
    <w:p>
      <w:pPr>
        <w:spacing w:after="20"/>
        <w:ind w:left="504"/>
      </w:pPr>
      <w:r>
        <w:rPr>
          <w:b/>
        </w:rPr>
        <w:t xml:space="preserve">B) </w:t>
      </w:r>
      <w:r>
        <w:t>Estar rodeados de peritoneo y tener mesenterio/movilidad</w:t>
      </w:r>
    </w:p>
    <w:p>
      <w:pPr>
        <w:spacing w:after="20"/>
        <w:ind w:left="504"/>
      </w:pPr>
      <w:r>
        <w:rPr>
          <w:b/>
        </w:rPr>
        <w:t xml:space="preserve">C) </w:t>
      </w:r>
      <w:r>
        <w:t>No tener irrigación</w:t>
      </w:r>
    </w:p>
    <w:p>
      <w:pPr>
        <w:spacing w:after="20"/>
        <w:ind w:left="504"/>
      </w:pPr>
      <w:r>
        <w:rPr>
          <w:b/>
        </w:rPr>
        <w:t xml:space="preserve">D) </w:t>
      </w:r>
      <w:r>
        <w:t>Ser retroperitoneales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Estómago</w:t>
      </w:r>
    </w:p>
    <w:p>
      <w:pPr>
        <w:spacing w:after="40"/>
      </w:pPr>
      <w:r>
        <w:rPr>
          <w:b/>
        </w:rPr>
        <w:t xml:space="preserve">31. </w:t>
      </w:r>
      <w:r>
        <w:t>La región del estómago que se proyecta por encima de la entrada del esófago y suele contener aire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antro pilórico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fondo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cardias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cuerpo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32. </w:t>
      </w:r>
      <w:r>
        <w:t>La entrada del esófago al estómago corresponde a la región: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Del cardias</w:t>
      </w:r>
    </w:p>
    <w:p>
      <w:pPr>
        <w:spacing w:after="20"/>
        <w:ind w:left="504"/>
      </w:pPr>
      <w:r>
        <w:rPr>
          <w:b/>
        </w:rPr>
        <w:t xml:space="preserve">B) </w:t>
      </w:r>
      <w:r>
        <w:t>Del píloro</w:t>
      </w:r>
    </w:p>
    <w:p>
      <w:pPr>
        <w:spacing w:after="20"/>
        <w:ind w:left="504"/>
      </w:pPr>
      <w:r>
        <w:rPr>
          <w:b/>
        </w:rPr>
        <w:t xml:space="preserve">C) </w:t>
      </w:r>
      <w:r>
        <w:t>Del fondo</w:t>
      </w:r>
    </w:p>
    <w:p>
      <w:pPr>
        <w:spacing w:after="20"/>
        <w:ind w:left="504"/>
      </w:pPr>
      <w:r>
        <w:rPr>
          <w:b/>
        </w:rPr>
        <w:t xml:space="preserve">D) </w:t>
      </w:r>
      <w:r>
        <w:t>Del antro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33. </w:t>
      </w:r>
      <w:r>
        <w:t>La incisura angular se encuentra en la: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Curvatura mayor</w:t>
      </w:r>
    </w:p>
    <w:p>
      <w:pPr>
        <w:spacing w:after="20"/>
        <w:ind w:left="504"/>
      </w:pPr>
      <w:r>
        <w:rPr>
          <w:b/>
        </w:rPr>
        <w:t xml:space="preserve">B) </w:t>
      </w:r>
      <w:r>
        <w:t>Curvatura menor</w:t>
      </w:r>
    </w:p>
    <w:p>
      <w:pPr>
        <w:spacing w:after="20"/>
        <w:ind w:left="504"/>
      </w:pPr>
      <w:r>
        <w:rPr>
          <w:b/>
        </w:rPr>
        <w:t xml:space="preserve">C) </w:t>
      </w:r>
      <w:r>
        <w:t>Cara anterior</w:t>
      </w:r>
    </w:p>
    <w:p>
      <w:pPr>
        <w:spacing w:after="20"/>
        <w:ind w:left="504"/>
      </w:pPr>
      <w:r>
        <w:rPr>
          <w:b/>
        </w:rPr>
        <w:t xml:space="preserve">D) </w:t>
      </w:r>
      <w:r>
        <w:t>Región del fondo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34. </w:t>
      </w:r>
      <w:r>
        <w:t>El esfínter que regula el paso del estómago al duodeno es 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Esfínter esofágico inferior</w:t>
      </w:r>
    </w:p>
    <w:p>
      <w:pPr>
        <w:spacing w:after="20"/>
        <w:ind w:left="504"/>
      </w:pPr>
      <w:r>
        <w:rPr>
          <w:b/>
        </w:rPr>
        <w:t xml:space="preserve">B) </w:t>
      </w:r>
      <w:r>
        <w:t>Esfínter pilórico</w:t>
      </w:r>
    </w:p>
    <w:p>
      <w:pPr>
        <w:spacing w:after="20"/>
        <w:ind w:left="504"/>
      </w:pPr>
      <w:r>
        <w:rPr>
          <w:b/>
        </w:rPr>
        <w:t xml:space="preserve">C) </w:t>
      </w:r>
      <w:r>
        <w:t>Esfínter de Oddi</w:t>
      </w:r>
    </w:p>
    <w:p>
      <w:pPr>
        <w:spacing w:after="20"/>
        <w:ind w:left="504"/>
      </w:pPr>
      <w:r>
        <w:rPr>
          <w:b/>
        </w:rPr>
        <w:t xml:space="preserve">D) </w:t>
      </w:r>
      <w:r>
        <w:t>Esfínter ileocecal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35. </w:t>
      </w:r>
      <w:r>
        <w:t>Los pliegues de la mucosa gástrica que aumentan la superficie y permiten la expansión son: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Las vellosidades</w:t>
      </w:r>
    </w:p>
    <w:p>
      <w:pPr>
        <w:spacing w:after="20"/>
        <w:ind w:left="504"/>
      </w:pPr>
      <w:r>
        <w:rPr>
          <w:b/>
        </w:rPr>
        <w:t xml:space="preserve">B) </w:t>
      </w:r>
      <w:r>
        <w:t>Los pliegues gástricos (rugosidades)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Las tenias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Las haustras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36. </w:t>
      </w:r>
      <w:r>
        <w:t>La 'línea Z' del estómago marca: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límite con el bazo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cambio histológico entre esófago y estómago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curvatura mayor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esfínter pilórico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37. </w:t>
      </w:r>
      <w:r>
        <w:t>La cara POSTERIOR del estómago se relaciona con el páncreas, el bazo y: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lóbulo izquierdo del hígado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colon transverso y los riñones</w:t>
      </w:r>
    </w:p>
    <w:p>
      <w:pPr>
        <w:spacing w:after="20"/>
        <w:ind w:left="504"/>
      </w:pPr>
      <w:r>
        <w:rPr>
          <w:b/>
        </w:rPr>
        <w:t xml:space="preserve">C) </w:t>
      </w:r>
      <w:r>
        <w:t>La pared abdominal anterior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diafragma únicamente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38. </w:t>
      </w:r>
      <w:r>
        <w:t>La parte del estómago que se estrecha hacia el canal pilórico es:</w:t>
      </w:r>
    </w:p>
    <w:p>
      <w:pPr>
        <w:spacing w:after="20"/>
        <w:ind w:left="504"/>
      </w:pPr>
      <w:r>
        <w:rPr>
          <w:b/>
        </w:rPr>
        <w:t xml:space="preserve">A) </w:t>
      </w:r>
      <w:r>
        <w:t>El fondo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antro pilórico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cardias</w:t>
      </w:r>
    </w:p>
    <w:p>
      <w:pPr>
        <w:spacing w:after="20"/>
        <w:ind w:left="504"/>
      </w:pPr>
      <w:r>
        <w:rPr>
          <w:b/>
        </w:rPr>
        <w:t xml:space="preserve">D) </w:t>
      </w:r>
      <w:r>
        <w:t>El cuerpo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pStyle w:val="Heading2"/>
      </w:pPr>
      <w:r>
        <w:rPr>
          <w:color w:val="404040"/>
          <w:sz w:val="24"/>
        </w:rPr>
        <w:t>Caso clínico</w:t>
      </w:r>
    </w:p>
    <w:p>
      <w:pPr>
        <w:spacing w:after="40"/>
      </w:pPr>
      <w:r>
        <w:rPr>
          <w:b/>
        </w:rPr>
        <w:t xml:space="preserve">39. </w:t>
      </w:r>
      <w:r>
        <w:t>En el paciente con gastritis, el dolor visceral del estómago se percibe típicamente en:</w:t>
      </w:r>
    </w:p>
    <w:p>
      <w:pPr>
        <w:spacing w:after="20"/>
        <w:ind w:left="504"/>
      </w:pPr>
      <w:r>
        <w:rPr>
          <w:b/>
        </w:rPr>
        <w:t xml:space="preserve">A) </w:t>
      </w:r>
      <w:r>
        <w:t>La fosa ilíaca derecha</w:t>
      </w:r>
    </w:p>
    <w:p>
      <w:pPr>
        <w:spacing w:after="20"/>
        <w:ind w:left="504"/>
      </w:pPr>
      <w:r>
        <w:rPr>
          <w:b/>
        </w:rPr>
        <w:t xml:space="preserve">B) </w:t>
      </w:r>
      <w:r>
        <w:t>El epigastrio</w:t>
      </w:r>
    </w:p>
    <w:p>
      <w:pPr>
        <w:spacing w:after="20"/>
        <w:ind w:left="504"/>
      </w:pPr>
      <w:r>
        <w:rPr>
          <w:b/>
        </w:rPr>
        <w:t xml:space="preserve">C) </w:t>
      </w:r>
      <w:r>
        <w:t>El hipocondrio izquierdo</w:t>
      </w:r>
    </w:p>
    <w:p>
      <w:pPr>
        <w:spacing w:after="20"/>
        <w:ind w:left="504"/>
      </w:pPr>
      <w:r>
        <w:rPr>
          <w:b/>
        </w:rPr>
        <w:t xml:space="preserve">D) </w:t>
      </w:r>
      <w:r>
        <w:t>La región suprapúbica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40. </w:t>
      </w:r>
      <w:r>
        <w:t>Una úlcera en la curvatura menor podría comprometer la arteria: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Gástrica izquierda</w:t>
      </w:r>
    </w:p>
    <w:p>
      <w:pPr>
        <w:spacing w:after="20"/>
        <w:ind w:left="504"/>
      </w:pPr>
      <w:r>
        <w:rPr>
          <w:b/>
        </w:rPr>
        <w:t xml:space="preserve">B) </w:t>
      </w:r>
      <w:r>
        <w:t>Mesentérica inferior</w:t>
      </w:r>
    </w:p>
    <w:p>
      <w:pPr>
        <w:spacing w:after="20"/>
        <w:ind w:left="504"/>
      </w:pPr>
      <w:r>
        <w:rPr>
          <w:b/>
        </w:rPr>
        <w:t xml:space="preserve">C) </w:t>
      </w:r>
      <w:r>
        <w:t>Renal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Cística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41. </w:t>
      </w:r>
      <w:r>
        <w:t>Una úlcera de la pared POSTERIOR del estómago/duodeno puede erosionar y provocar hemorragia de la arteria:</w:t>
      </w:r>
    </w:p>
    <w:p>
      <w:pPr>
        <w:spacing w:after="20"/>
        <w:ind w:left="504"/>
      </w:pPr>
      <w:r>
        <w:rPr>
          <w:b/>
        </w:rPr>
        <w:t xml:space="preserve">A) </w:t>
      </w:r>
      <w:r>
        <w:t>Gastroduodenal</w:t>
      </w:r>
    </w:p>
    <w:p>
      <w:pPr>
        <w:spacing w:after="20"/>
        <w:ind w:left="504"/>
      </w:pPr>
      <w:r>
        <w:rPr>
          <w:b/>
        </w:rPr>
        <w:t xml:space="preserve">B) </w:t>
      </w:r>
      <w:r>
        <w:t>Frénica inferior</w:t>
      </w:r>
    </w:p>
    <w:p>
      <w:pPr>
        <w:spacing w:after="20"/>
        <w:ind w:left="504"/>
      </w:pPr>
      <w:r>
        <w:rPr>
          <w:b/>
        </w:rPr>
        <w:t xml:space="preserve">C) </w:t>
      </w:r>
      <w:r>
        <w:t>Gonadal</w:t>
      </w:r>
    </w:p>
    <w:p>
      <w:pPr>
        <w:spacing w:after="20"/>
        <w:ind w:left="504"/>
      </w:pPr>
      <w:r>
        <w:rPr>
          <w:b/>
        </w:rPr>
        <w:t xml:space="preserve">D) </w:t>
      </w:r>
      <w:r>
        <w:t>Ilíaca externa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pPr>
        <w:spacing w:after="40"/>
      </w:pPr>
      <w:r>
        <w:rPr>
          <w:b/>
        </w:rPr>
        <w:t xml:space="preserve">42. </w:t>
      </w:r>
      <w:r>
        <w:t>El dolor referido del estómago viaja por fibras autónomas del:</w:t>
      </w:r>
    </w:p>
    <w:p>
      <w:pPr>
        <w:spacing w:after="20"/>
        <w:ind w:left="504"/>
      </w:pPr>
      <w:r>
        <w:rPr>
          <w:b/>
        </w:rPr>
        <w:t xml:space="preserve">A) </w:t>
      </w:r>
      <w:r>
        <w:t>Plexo braquial</w:t>
      </w:r>
    </w:p>
    <w:p>
      <w:pPr>
        <w:spacing w:after="20"/>
        <w:ind w:left="504"/>
      </w:pPr>
      <w:r>
        <w:rPr>
          <w:b/>
        </w:rPr>
        <w:t xml:space="preserve">B) </w:t>
      </w:r>
      <w:r>
        <w:t>Plexo celíaco</w:t>
      </w:r>
    </w:p>
    <w:p>
      <w:pPr>
        <w:spacing w:after="20"/>
        <w:ind w:left="504"/>
      </w:pPr>
      <w:r>
        <w:rPr>
          <w:b/>
        </w:rPr>
        <w:t xml:space="preserve">C) </w:t>
      </w:r>
      <w:r>
        <w:t>Nervio frénico</w:t>
      </w:r>
    </w:p>
    <w:p>
      <w:pPr>
        <w:spacing w:after="20"/>
        <w:ind w:left="504"/>
      </w:pPr>
      <w:r>
        <w:rPr>
          <w:b/>
        </w:rPr>
        <w:t xml:space="preserve">D) </w:t>
      </w:r>
      <w:r>
        <w:t>Plexo sacro</w:t>
      </w:r>
    </w:p>
    <w:p>
      <w:pPr>
        <w:spacing w:after="160"/>
        <w:ind w:left="504"/>
      </w:pPr>
      <w:r>
        <w:rPr>
          <w:color w:val="888888"/>
        </w:rPr>
        <w:t>Respuesta: __________</w:t>
      </w:r>
    </w:p>
    <w:p>
      <w:r>
        <w:br w:type="page"/>
      </w:r>
    </w:p>
    <w:p>
      <w:pPr>
        <w:pStyle w:val="Heading1"/>
      </w:pPr>
      <w:r>
        <w:rPr>
          <w:color w:val="2A2320"/>
        </w:rPr>
        <w:t>Clave de respuestas (uso docente)</w:t>
      </w:r>
    </w:p>
    <w:p>
      <w:pPr>
        <w:pStyle w:val="Heading2"/>
      </w:pPr>
      <w:r>
        <w:rPr>
          <w:color w:val="B3202C"/>
          <w:sz w:val="24"/>
        </w:rPr>
        <w:t>MÓDULO 1 · Corazón, grandes vasos y pericardio</w:t>
      </w:r>
    </w:p>
    <w:p>
      <w:pPr>
        <w:spacing w:after="40"/>
      </w:pPr>
      <w:r>
        <w:rPr>
          <w:b/>
        </w:rPr>
        <w:t xml:space="preserve">1. B. </w:t>
      </w:r>
      <w:r>
        <w:rPr>
          <w:sz w:val="20"/>
        </w:rPr>
        <w:t>La guía indica trabajar AD → VD → AI → VI, siguiendo el flujo por el lado derecho y luego el izquierdo.</w:t>
      </w:r>
    </w:p>
    <w:p>
      <w:pPr>
        <w:spacing w:after="40"/>
      </w:pPr>
      <w:r>
        <w:rPr>
          <w:b/>
        </w:rPr>
        <w:t xml:space="preserve">2. B. </w:t>
      </w:r>
      <w:r>
        <w:rPr>
          <w:sz w:val="20"/>
        </w:rPr>
        <w:t>El surco interventricular anterior marca el tabique entre ambos ventrículos y aloja la arteria descendente anterior.</w:t>
      </w:r>
    </w:p>
    <w:p>
      <w:pPr>
        <w:spacing w:after="40"/>
      </w:pPr>
      <w:r>
        <w:rPr>
          <w:b/>
        </w:rPr>
        <w:t xml:space="preserve">3. B. </w:t>
      </w:r>
      <w:r>
        <w:rPr>
          <w:sz w:val="20"/>
        </w:rPr>
        <w:t>El ápex lo forma el ventrículo izquierdo; se orienta hacia abajo, adelante y a la izquierda.</w:t>
      </w:r>
    </w:p>
    <w:p>
      <w:pPr>
        <w:spacing w:after="40"/>
      </w:pPr>
      <w:r>
        <w:rPr>
          <w:b/>
        </w:rPr>
        <w:t xml:space="preserve">4. B. </w:t>
      </w:r>
      <w:r>
        <w:rPr>
          <w:sz w:val="20"/>
        </w:rPr>
        <w:t>La cara diafragmática (inferior) descansa sobre el centro tendinoso del diafragma; la esternocostal es la anterior.</w:t>
      </w:r>
    </w:p>
    <w:p>
      <w:pPr>
        <w:spacing w:after="40"/>
      </w:pPr>
      <w:r>
        <w:rPr>
          <w:b/>
        </w:rPr>
        <w:t xml:space="preserve">5. B. </w:t>
      </w:r>
      <w:r>
        <w:rPr>
          <w:sz w:val="20"/>
        </w:rPr>
        <w:t>El surco coronario rodea el corazón separando la masa auricular de la ventricular; aloja arterias coronarias y el seno coronario.</w:t>
      </w:r>
    </w:p>
    <w:p>
      <w:pPr>
        <w:spacing w:after="40"/>
      </w:pPr>
      <w:r>
        <w:rPr>
          <w:b/>
        </w:rPr>
        <w:t xml:space="preserve">6. B. </w:t>
      </w:r>
      <w:r>
        <w:rPr>
          <w:sz w:val="20"/>
        </w:rPr>
        <w:t>Un corte mal orientado puede seccionar válvulas o el tracto de salida y arruinar la identificación de estructuras clave.</w:t>
      </w:r>
    </w:p>
    <w:p>
      <w:pPr>
        <w:spacing w:after="40"/>
      </w:pPr>
      <w:r>
        <w:rPr>
          <w:b/>
        </w:rPr>
        <w:t xml:space="preserve">7. B. </w:t>
      </w:r>
      <w:r>
        <w:rPr>
          <w:sz w:val="20"/>
        </w:rPr>
        <w:t>La fosa oval es el vestigio del foramen oval; su cierre incompleto produce la comunicación interauricular.</w:t>
      </w:r>
    </w:p>
    <w:p>
      <w:pPr>
        <w:spacing w:after="40"/>
      </w:pPr>
      <w:r>
        <w:rPr>
          <w:b/>
        </w:rPr>
        <w:t xml:space="preserve">8. B. </w:t>
      </w:r>
      <w:r>
        <w:rPr>
          <w:sz w:val="20"/>
        </w:rPr>
        <w:t>Los pectíneos son relieves de la pared auricular (sobre todo de las orejuelas), no de los ventrículos.</w:t>
      </w:r>
    </w:p>
    <w:p>
      <w:pPr>
        <w:spacing w:after="40"/>
      </w:pPr>
      <w:r>
        <w:rPr>
          <w:b/>
        </w:rPr>
        <w:t xml:space="preserve">9. B. </w:t>
      </w:r>
      <w:r>
        <w:rPr>
          <w:sz w:val="20"/>
        </w:rPr>
        <w:t>El seno coronario drena en la aurícula derecha, entre la desembocadura de la cava inferior y la válvula tricúspide.</w:t>
      </w:r>
    </w:p>
    <w:p>
      <w:pPr>
        <w:spacing w:after="40"/>
      </w:pPr>
      <w:r>
        <w:rPr>
          <w:b/>
        </w:rPr>
        <w:t xml:space="preserve">10. A. </w:t>
      </w:r>
      <w:r>
        <w:rPr>
          <w:sz w:val="20"/>
        </w:rPr>
        <w:t>La orejuela es una prolongación de la aurícula; su superficie interna tiene músculos pectíneos.</w:t>
      </w:r>
    </w:p>
    <w:p>
      <w:pPr>
        <w:spacing w:after="40"/>
      </w:pPr>
      <w:r>
        <w:rPr>
          <w:b/>
        </w:rPr>
        <w:t xml:space="preserve">11. A. </w:t>
      </w:r>
      <w:r>
        <w:rPr>
          <w:sz w:val="20"/>
        </w:rPr>
        <w:t>La cresta terminal, en la AD, separa la porción lisa (seno de las cavas) de la trabeculada (con pectíneos).</w:t>
      </w:r>
    </w:p>
    <w:p>
      <w:pPr>
        <w:spacing w:after="40"/>
      </w:pPr>
      <w:r>
        <w:rPr>
          <w:b/>
        </w:rPr>
        <w:t xml:space="preserve">12. B. </w:t>
      </w:r>
      <w:r>
        <w:rPr>
          <w:sz w:val="20"/>
        </w:rPr>
        <w:t>Los músculos papilares se proyectan desde la pared ventricular y sostienen las valvas AV mediante las cuerdas.</w:t>
      </w:r>
    </w:p>
    <w:p>
      <w:pPr>
        <w:spacing w:after="40"/>
      </w:pPr>
      <w:r>
        <w:rPr>
          <w:b/>
        </w:rPr>
        <w:t xml:space="preserve">13. B. </w:t>
      </w:r>
      <w:r>
        <w:rPr>
          <w:sz w:val="20"/>
        </w:rPr>
        <w:t>Cruza el ventrículo derecho, lleva la rama derecha del haz de His y ayuda a distinguir VD de VI.</w:t>
      </w:r>
    </w:p>
    <w:p>
      <w:pPr>
        <w:spacing w:after="40"/>
      </w:pPr>
      <w:r>
        <w:rPr>
          <w:b/>
        </w:rPr>
        <w:t xml:space="preserve">14. B. </w:t>
      </w:r>
      <w:r>
        <w:rPr>
          <w:sz w:val="20"/>
        </w:rPr>
        <w:t>Las trabéculas carnosas son relieves de la pared ventricular; los pectíneos, en cambio, están en las aurículas.</w:t>
      </w:r>
    </w:p>
    <w:p>
      <w:pPr>
        <w:spacing w:after="40"/>
      </w:pPr>
      <w:r>
        <w:rPr>
          <w:b/>
        </w:rPr>
        <w:t xml:space="preserve">15. B. </w:t>
      </w:r>
      <w:r>
        <w:rPr>
          <w:sz w:val="20"/>
        </w:rPr>
        <w:t>El VI tiene pared más gruesa porque bombea contra la alta resistencia de la circulación sistémica.</w:t>
      </w:r>
    </w:p>
    <w:p>
      <w:pPr>
        <w:spacing w:after="40"/>
      </w:pPr>
      <w:r>
        <w:rPr>
          <w:b/>
        </w:rPr>
        <w:t xml:space="preserve">16. B. </w:t>
      </w:r>
      <w:r>
        <w:rPr>
          <w:sz w:val="20"/>
        </w:rPr>
        <w:t>El infundíbulo del VD conduce, a través de la válvula pulmonar, hacia el tronco pulmonar.</w:t>
      </w:r>
    </w:p>
    <w:p>
      <w:pPr>
        <w:spacing w:after="40"/>
      </w:pPr>
      <w:r>
        <w:rPr>
          <w:b/>
        </w:rPr>
        <w:t xml:space="preserve">17. B. </w:t>
      </w:r>
      <w:r>
        <w:rPr>
          <w:sz w:val="20"/>
        </w:rPr>
        <w:t>El septo interventricular separa VD de VI; tiene una porción muscular gruesa y una membranosa pequeña.</w:t>
      </w:r>
    </w:p>
    <w:p>
      <w:pPr>
        <w:spacing w:after="40"/>
      </w:pPr>
      <w:r>
        <w:rPr>
          <w:b/>
        </w:rPr>
        <w:t xml:space="preserve">18. B. </w:t>
      </w:r>
      <w:r>
        <w:rPr>
          <w:sz w:val="20"/>
        </w:rPr>
        <w:t>El VI suele tener dos músculos papilares (anterior y posterior) para la válvula mitral; el VD suele tener tres.</w:t>
      </w:r>
    </w:p>
    <w:p>
      <w:pPr>
        <w:spacing w:after="40"/>
      </w:pPr>
      <w:r>
        <w:rPr>
          <w:b/>
        </w:rPr>
        <w:t xml:space="preserve">19. B. </w:t>
      </w:r>
      <w:r>
        <w:rPr>
          <w:sz w:val="20"/>
        </w:rPr>
        <w:t>La tricúspide (tres valvas) es la atrioventricular derecha: controla el paso de AD a VD.</w:t>
      </w:r>
    </w:p>
    <w:p>
      <w:pPr>
        <w:spacing w:after="40"/>
      </w:pPr>
      <w:r>
        <w:rPr>
          <w:b/>
        </w:rPr>
        <w:t xml:space="preserve">20. B. </w:t>
      </w:r>
      <w:r>
        <w:rPr>
          <w:sz w:val="20"/>
        </w:rPr>
        <w:t>Las cuerdas tendinosas conectan las valvas AV con los papilares; evitan que se everten hacia la aurícula en sístole.</w:t>
      </w:r>
    </w:p>
    <w:p>
      <w:pPr>
        <w:spacing w:after="40"/>
      </w:pPr>
      <w:r>
        <w:rPr>
          <w:b/>
        </w:rPr>
        <w:t xml:space="preserve">21. B. </w:t>
      </w:r>
      <w:r>
        <w:rPr>
          <w:sz w:val="20"/>
        </w:rPr>
        <w:t>El esqueleto fibroso sostiene las válvulas, aísla eléctricamente aurículas de ventrículos y ancla el miocardio.</w:t>
      </w:r>
    </w:p>
    <w:p>
      <w:pPr>
        <w:spacing w:after="40"/>
      </w:pPr>
      <w:r>
        <w:rPr>
          <w:b/>
        </w:rPr>
        <w:t xml:space="preserve">22. B. </w:t>
      </w:r>
      <w:r>
        <w:rPr>
          <w:sz w:val="20"/>
        </w:rPr>
        <w:t>Aórtica y pulmonar son semilunares (tres valvas) y controlan la salida ventricular hacia las grandes arterias.</w:t>
      </w:r>
    </w:p>
    <w:p>
      <w:pPr>
        <w:spacing w:after="40"/>
      </w:pPr>
      <w:r>
        <w:rPr>
          <w:b/>
        </w:rPr>
        <w:t xml:space="preserve">23. B. </w:t>
      </w:r>
      <w:r>
        <w:rPr>
          <w:sz w:val="20"/>
        </w:rPr>
        <w:t>La mitral es la atrioventricular izquierda: separa la aurícula izquierda del ventrículo izquierdo.</w:t>
      </w:r>
    </w:p>
    <w:p>
      <w:pPr>
        <w:spacing w:after="40"/>
      </w:pPr>
      <w:r>
        <w:rPr>
          <w:b/>
        </w:rPr>
        <w:t xml:space="preserve">24. C. </w:t>
      </w:r>
      <w:r>
        <w:rPr>
          <w:sz w:val="20"/>
        </w:rPr>
        <w:t>Del VI la sangre atraviesa la válvula aórtica hacia la aorta e inicia la circulación mayor.</w:t>
      </w:r>
    </w:p>
    <w:p>
      <w:pPr>
        <w:spacing w:after="40"/>
      </w:pPr>
      <w:r>
        <w:rPr>
          <w:b/>
        </w:rPr>
        <w:t xml:space="preserve">25. B. </w:t>
      </w:r>
      <w:r>
        <w:rPr>
          <w:sz w:val="20"/>
        </w:rPr>
        <w:t>La mitral es bicúspide (dos valvas); por eso su nombre alude a una mitra. La tricúspide tiene tres.</w:t>
      </w:r>
    </w:p>
    <w:p>
      <w:pPr>
        <w:spacing w:after="40"/>
      </w:pPr>
      <w:r>
        <w:rPr>
          <w:b/>
        </w:rPr>
        <w:t xml:space="preserve">26. B. </w:t>
      </w:r>
      <w:r>
        <w:rPr>
          <w:sz w:val="20"/>
        </w:rPr>
        <w:t>La válvula aórtica ocupa una posición central, rodeada por las otras tres válvulas del esqueleto fibroso.</w:t>
      </w:r>
    </w:p>
    <w:p>
      <w:pPr>
        <w:spacing w:after="40"/>
      </w:pPr>
      <w:r>
        <w:rPr>
          <w:b/>
        </w:rPr>
        <w:t xml:space="preserve">27. B. </w:t>
      </w:r>
      <w:r>
        <w:rPr>
          <w:sz w:val="20"/>
        </w:rPr>
        <w:t>Sólo las válvulas atrioventriculares (mitral y tricúspide) tienen cuerdas tendinosas y músculos papilares.</w:t>
      </w:r>
    </w:p>
    <w:p>
      <w:pPr>
        <w:spacing w:after="40"/>
      </w:pPr>
      <w:r>
        <w:rPr>
          <w:b/>
        </w:rPr>
        <w:t xml:space="preserve">28. B. </w:t>
      </w:r>
      <w:r>
        <w:rPr>
          <w:sz w:val="20"/>
        </w:rPr>
        <w:t>Las cuerdas tendinosas conectan el vértice de los papilares con el borde de las valvas AV.</w:t>
      </w:r>
    </w:p>
    <w:p>
      <w:pPr>
        <w:spacing w:after="40"/>
      </w:pPr>
      <w:r>
        <w:rPr>
          <w:b/>
        </w:rPr>
        <w:t xml:space="preserve">29. B. </w:t>
      </w:r>
      <w:r>
        <w:rPr>
          <w:sz w:val="20"/>
        </w:rPr>
        <w:t>El pericardio (fibroso + seroso parietal y visceral) envuelve el corazón; su capa visceral es el epicardio.</w:t>
      </w:r>
    </w:p>
    <w:p>
      <w:pPr>
        <w:spacing w:after="40"/>
      </w:pPr>
      <w:r>
        <w:rPr>
          <w:b/>
        </w:rPr>
        <w:t xml:space="preserve">30. C. </w:t>
      </w:r>
      <w:r>
        <w:rPr>
          <w:sz w:val="20"/>
        </w:rPr>
        <w:t>El pericardio seroso visceral recubre el corazón y se identifica con el epicardio; el parietal reviste al fibroso.</w:t>
      </w:r>
    </w:p>
    <w:p>
      <w:pPr>
        <w:spacing w:after="40"/>
      </w:pPr>
      <w:r>
        <w:rPr>
          <w:b/>
        </w:rPr>
        <w:t xml:space="preserve">31. B. </w:t>
      </w:r>
      <w:r>
        <w:rPr>
          <w:sz w:val="20"/>
        </w:rPr>
        <w:t>El miocardio es la capa muscular; el endocardio recubre por dentro y el epicardio por fuera.</w:t>
      </w:r>
    </w:p>
    <w:p>
      <w:pPr>
        <w:spacing w:after="40"/>
      </w:pPr>
      <w:r>
        <w:rPr>
          <w:b/>
        </w:rPr>
        <w:t xml:space="preserve">32. B. </w:t>
      </w:r>
      <w:r>
        <w:rPr>
          <w:sz w:val="20"/>
        </w:rPr>
        <w:t>El pericardio fibroso se ancla al centro tendinoso del diafragma, lo que fija el corazón en el mediastino.</w:t>
      </w:r>
    </w:p>
    <w:p>
      <w:pPr>
        <w:spacing w:after="40"/>
      </w:pPr>
      <w:r>
        <w:rPr>
          <w:b/>
        </w:rPr>
        <w:t xml:space="preserve">33. A. </w:t>
      </w:r>
      <w:r>
        <w:rPr>
          <w:sz w:val="20"/>
        </w:rPr>
        <w:t>El endocardio tapiza el interior de aurículas, ventrículos y la superficie de las válvulas; se continúa con el endotelio vascular.</w:t>
      </w:r>
    </w:p>
    <w:p>
      <w:pPr>
        <w:spacing w:after="40"/>
      </w:pPr>
      <w:r>
        <w:rPr>
          <w:b/>
        </w:rPr>
        <w:t xml:space="preserve">34. B. </w:t>
      </w:r>
      <w:r>
        <w:rPr>
          <w:sz w:val="20"/>
        </w:rPr>
        <w:t>Las venas pulmonares (habitualmente cuatro) drenan sangre oxigenada en la aurícula izquierda.</w:t>
      </w:r>
    </w:p>
    <w:p>
      <w:pPr>
        <w:spacing w:after="40"/>
      </w:pPr>
      <w:r>
        <w:rPr>
          <w:b/>
        </w:rPr>
        <w:t xml:space="preserve">35. B. </w:t>
      </w:r>
      <w:r>
        <w:rPr>
          <w:sz w:val="20"/>
        </w:rPr>
        <w:t>Ambas cavas traen sangre venosa sistémica y desembocan en la aurícula derecha.</w:t>
      </w:r>
    </w:p>
    <w:p>
      <w:pPr>
        <w:spacing w:after="40"/>
      </w:pPr>
      <w:r>
        <w:rPr>
          <w:b/>
        </w:rPr>
        <w:t xml:space="preserve">36. B. </w:t>
      </w:r>
      <w:r>
        <w:rPr>
          <w:sz w:val="20"/>
        </w:rPr>
        <w:t>El tronco pulmonar nace del VD (vía el infundíbulo) y lleva sangre poco oxigenada hacia los pulmones.</w:t>
      </w:r>
    </w:p>
    <w:p>
      <w:pPr>
        <w:spacing w:after="40"/>
      </w:pPr>
      <w:r>
        <w:rPr>
          <w:b/>
        </w:rPr>
        <w:t xml:space="preserve">37. B. </w:t>
      </w:r>
      <w:r>
        <w:rPr>
          <w:sz w:val="20"/>
        </w:rPr>
        <w:t>El tronco pulmonar se bifurca y cada arteria pulmonar lleva la sangre a su pulmón para oxigenarse.</w:t>
      </w:r>
    </w:p>
    <w:p>
      <w:pPr>
        <w:spacing w:after="40"/>
      </w:pPr>
      <w:r>
        <w:rPr>
          <w:b/>
        </w:rPr>
        <w:t xml:space="preserve">38. B. </w:t>
      </w:r>
      <w:r>
        <w:rPr>
          <w:sz w:val="20"/>
        </w:rPr>
        <w:t>La aorta nace del ventrículo izquierdo (tras la válvula aórtica) y distribuye sangre oxigenada a todo el cuerpo.</w:t>
      </w:r>
    </w:p>
    <w:p>
      <w:pPr>
        <w:spacing w:after="40"/>
      </w:pPr>
      <w:r>
        <w:rPr>
          <w:b/>
        </w:rPr>
        <w:t xml:space="preserve">39. B. </w:t>
      </w:r>
      <w:r>
        <w:rPr>
          <w:sz w:val="20"/>
        </w:rPr>
        <w:t>Circulación menor: VD → tronco pulmonar → pulmones → venas pulmonares → AI. Allí la sangre se oxigena.</w:t>
      </w:r>
    </w:p>
    <w:p>
      <w:pPr>
        <w:spacing w:after="40"/>
      </w:pPr>
      <w:r>
        <w:rPr>
          <w:b/>
        </w:rPr>
        <w:t xml:space="preserve">40. A. </w:t>
      </w:r>
      <w:r>
        <w:rPr>
          <w:sz w:val="20"/>
        </w:rPr>
        <w:t>El nodo sinoauricular está en la AD, cerca de la desembocadura de la vena cava superior; inicia el impulso cardíaco.</w:t>
      </w:r>
    </w:p>
    <w:p>
      <w:pPr>
        <w:spacing w:after="40"/>
      </w:pPr>
      <w:r>
        <w:rPr>
          <w:b/>
        </w:rPr>
        <w:t xml:space="preserve">41. B. </w:t>
      </w:r>
      <w:r>
        <w:rPr>
          <w:sz w:val="20"/>
        </w:rPr>
        <w:t>Las arterias pulmonares llevan sangre poco oxigenada del VD a los pulmones; excepción a 'arteria = oxigenada'.</w:t>
      </w:r>
    </w:p>
    <w:p>
      <w:pPr>
        <w:spacing w:after="40"/>
      </w:pPr>
      <w:r>
        <w:rPr>
          <w:b/>
        </w:rPr>
        <w:t xml:space="preserve">42. B. </w:t>
      </w:r>
      <w:r>
        <w:rPr>
          <w:sz w:val="20"/>
        </w:rPr>
        <w:t>La hematosis ocurre en los capilares pulmonares; luego las venas pulmonares llevan la sangre oxigenada a la AI.</w:t>
      </w:r>
    </w:p>
    <w:p>
      <w:pPr>
        <w:spacing w:after="40"/>
      </w:pPr>
      <w:r>
        <w:rPr>
          <w:b/>
        </w:rPr>
        <w:t xml:space="preserve">43. B. </w:t>
      </w:r>
      <w:r>
        <w:rPr>
          <w:sz w:val="20"/>
        </w:rPr>
        <w:t>La circulación mayor: VI → aorta → tejidos → venas cavas → AD. Cierra el retorno venoso sistémico.</w:t>
      </w:r>
    </w:p>
    <w:p>
      <w:pPr>
        <w:spacing w:after="40"/>
      </w:pPr>
      <w:r>
        <w:rPr>
          <w:b/>
        </w:rPr>
        <w:t xml:space="preserve">44. B. </w:t>
      </w:r>
      <w:r>
        <w:rPr>
          <w:sz w:val="20"/>
        </w:rPr>
        <w:t>El nodo AV está en la porción inferior del septo interauricular; retrasa el impulso antes de pasarlo al haz de His.</w:t>
      </w:r>
    </w:p>
    <w:p>
      <w:pPr>
        <w:spacing w:after="40"/>
      </w:pPr>
      <w:r>
        <w:rPr>
          <w:b/>
        </w:rPr>
        <w:t xml:space="preserve">45. B. </w:t>
      </w:r>
      <w:r>
        <w:rPr>
          <w:sz w:val="20"/>
        </w:rPr>
        <w:t>La falla izquierda represa sangre hacia venas pulmonares y pulmón, produce congestión pulmonar y disnea.</w:t>
      </w:r>
    </w:p>
    <w:p>
      <w:pPr>
        <w:spacing w:after="40"/>
      </w:pPr>
      <w:r>
        <w:rPr>
          <w:b/>
        </w:rPr>
        <w:t xml:space="preserve">46. B. </w:t>
      </w:r>
      <w:r>
        <w:rPr>
          <w:sz w:val="20"/>
        </w:rPr>
        <w:t>La falla derecha represa sangre hacia el retorno sistémico (cavas), aumenta la presión venosa y produce edema.</w:t>
      </w:r>
    </w:p>
    <w:p>
      <w:pPr>
        <w:spacing w:after="40"/>
      </w:pPr>
      <w:r>
        <w:rPr>
          <w:b/>
        </w:rPr>
        <w:t xml:space="preserve">47. B. </w:t>
      </w:r>
      <w:r>
        <w:rPr>
          <w:sz w:val="20"/>
        </w:rPr>
        <w:t>El fallo del VI/AI eleva la presión aguas arriba: venas pulmonares y pulmón, base de la disnea.</w:t>
      </w:r>
    </w:p>
    <w:p>
      <w:pPr>
        <w:spacing w:after="40"/>
      </w:pPr>
      <w:r>
        <w:rPr>
          <w:b/>
        </w:rPr>
        <w:t xml:space="preserve">48. B. </w:t>
      </w:r>
      <w:r>
        <w:rPr>
          <w:sz w:val="20"/>
        </w:rPr>
        <w:t>La congestión derecha eleva la presión en cavas y venas sistémicas (yugulares), y se asocia a edema periférico.</w:t>
      </w:r>
    </w:p>
    <w:p>
      <w:pPr>
        <w:pStyle w:val="Heading2"/>
      </w:pPr>
      <w:r>
        <w:rPr>
          <w:color w:val="0F7391"/>
          <w:sz w:val="24"/>
        </w:rPr>
        <w:t>MÓDULO 2 · Vía respiratoria baja y tórax</w:t>
      </w:r>
    </w:p>
    <w:p>
      <w:pPr>
        <w:spacing w:after="40"/>
      </w:pPr>
      <w:r>
        <w:rPr>
          <w:b/>
        </w:rPr>
        <w:t xml:space="preserve">1. A. </w:t>
      </w:r>
      <w:r>
        <w:rPr>
          <w:sz w:val="20"/>
        </w:rPr>
        <w:t>Las costillas verdaderas (1–7) se unen directamente al esternón por sus cartílagos costales.</w:t>
      </w:r>
    </w:p>
    <w:p>
      <w:pPr>
        <w:spacing w:after="40"/>
      </w:pPr>
      <w:r>
        <w:rPr>
          <w:b/>
        </w:rPr>
        <w:t xml:space="preserve">2. B. </w:t>
      </w:r>
      <w:r>
        <w:rPr>
          <w:sz w:val="20"/>
        </w:rPr>
        <w:t>Las flotantes (11–12) no tienen conexión anterior al esternón.</w:t>
      </w:r>
    </w:p>
    <w:p>
      <w:pPr>
        <w:spacing w:after="40"/>
      </w:pPr>
      <w:r>
        <w:rPr>
          <w:b/>
        </w:rPr>
        <w:t xml:space="preserve">3. C. </w:t>
      </w:r>
      <w:r>
        <w:rPr>
          <w:sz w:val="20"/>
        </w:rPr>
        <w:t>De superior a inferior: Vena, Arteria, Nervio (VAN). Por eso la punción se hace por el borde superior de la costilla inferior.</w:t>
      </w:r>
    </w:p>
    <w:p>
      <w:pPr>
        <w:spacing w:after="40"/>
      </w:pPr>
      <w:r>
        <w:rPr>
          <w:b/>
        </w:rPr>
        <w:t xml:space="preserve">4. B. </w:t>
      </w:r>
      <w:r>
        <w:rPr>
          <w:sz w:val="20"/>
        </w:rPr>
        <w:t>El paquete va en el surco costal (borde inferior de la costilla); por eso se punciona por el borde superior de la costilla inferior.</w:t>
      </w:r>
    </w:p>
    <w:p>
      <w:pPr>
        <w:spacing w:after="40"/>
      </w:pPr>
      <w:r>
        <w:rPr>
          <w:b/>
        </w:rPr>
        <w:t xml:space="preserve">5. A. </w:t>
      </w:r>
      <w:r>
        <w:rPr>
          <w:sz w:val="20"/>
        </w:rPr>
        <w:t>Los intercostales externos elevan las costillas (inspiración); internos e íntimos participan en la espiración forzada.</w:t>
      </w:r>
    </w:p>
    <w:p>
      <w:pPr>
        <w:spacing w:after="40"/>
      </w:pPr>
      <w:r>
        <w:rPr>
          <w:b/>
        </w:rPr>
        <w:t xml:space="preserve">6. B. </w:t>
      </w:r>
      <w:r>
        <w:rPr>
          <w:sz w:val="20"/>
        </w:rPr>
        <w:t>El diafragma separa tórax y abdomen; al contraerse desciende y aumenta el volumen torácico (inspiración).</w:t>
      </w:r>
    </w:p>
    <w:p>
      <w:pPr>
        <w:spacing w:after="40"/>
      </w:pPr>
      <w:r>
        <w:rPr>
          <w:b/>
        </w:rPr>
        <w:t xml:space="preserve">7. B. </w:t>
      </w:r>
      <w:r>
        <w:rPr>
          <w:sz w:val="20"/>
        </w:rPr>
        <w:t>Por el hiato esofágico pasan el esófago y los troncos vagales anterior y posterior.</w:t>
      </w:r>
    </w:p>
    <w:p>
      <w:pPr>
        <w:spacing w:after="40"/>
      </w:pPr>
      <w:r>
        <w:rPr>
          <w:b/>
        </w:rPr>
        <w:t xml:space="preserve">8. C. </w:t>
      </w:r>
      <w:r>
        <w:rPr>
          <w:sz w:val="20"/>
        </w:rPr>
        <w:t>El hiato de la vena cava (aproximadamente a nivel T8) da paso a la VCI.</w:t>
      </w:r>
    </w:p>
    <w:p>
      <w:pPr>
        <w:spacing w:after="40"/>
      </w:pPr>
      <w:r>
        <w:rPr>
          <w:b/>
        </w:rPr>
        <w:t xml:space="preserve">9. B. </w:t>
      </w:r>
      <w:r>
        <w:rPr>
          <w:sz w:val="20"/>
        </w:rPr>
        <w:t>Al contraerse desciende, aumenta el volumen torácico y facilita la entrada de aire.</w:t>
      </w:r>
    </w:p>
    <w:p>
      <w:pPr>
        <w:spacing w:after="40"/>
      </w:pPr>
      <w:r>
        <w:rPr>
          <w:b/>
        </w:rPr>
        <w:t xml:space="preserve">10. B. </w:t>
      </w:r>
      <w:r>
        <w:rPr>
          <w:sz w:val="20"/>
        </w:rPr>
        <w:t>La red ácigos (ácigos, hemiácigos y hemiácigos accesoria) drena la pared torácica hacia la vena cava superior.</w:t>
      </w:r>
    </w:p>
    <w:p>
      <w:pPr>
        <w:spacing w:after="40"/>
      </w:pPr>
      <w:r>
        <w:rPr>
          <w:b/>
        </w:rPr>
        <w:t xml:space="preserve">11. B. </w:t>
      </w:r>
      <w:r>
        <w:rPr>
          <w:sz w:val="20"/>
        </w:rPr>
        <w:t>Los escalenos elevan las 2 primeras costillas (músculos accesorios de la inspiración).</w:t>
      </w:r>
    </w:p>
    <w:p>
      <w:pPr>
        <w:spacing w:after="40"/>
      </w:pPr>
      <w:r>
        <w:rPr>
          <w:b/>
        </w:rPr>
        <w:t xml:space="preserve">12. B. </w:t>
      </w:r>
      <w:r>
        <w:rPr>
          <w:sz w:val="20"/>
        </w:rPr>
        <w:t>Va del borde inferior del cricoides (C6) hasta la carina, a la altura del ángulo esternal (T4–T5).</w:t>
      </w:r>
    </w:p>
    <w:p>
      <w:pPr>
        <w:spacing w:after="40"/>
      </w:pPr>
      <w:r>
        <w:rPr>
          <w:b/>
        </w:rPr>
        <w:t xml:space="preserve">13. B. </w:t>
      </w:r>
      <w:r>
        <w:rPr>
          <w:sz w:val="20"/>
        </w:rPr>
        <w:t>Son 16–20 anillos en C; su parte posterior está cerrada por el músculo traqueal.</w:t>
      </w:r>
    </w:p>
    <w:p>
      <w:pPr>
        <w:spacing w:after="40"/>
      </w:pPr>
      <w:r>
        <w:rPr>
          <w:b/>
        </w:rPr>
        <w:t xml:space="preserve">14. B. </w:t>
      </w:r>
      <w:r>
        <w:rPr>
          <w:sz w:val="20"/>
        </w:rPr>
        <w:t>La carina es la cresta cartilaginosa en la bifurcación de la tráquea; referencia clave en broncoscopia y radiografía.</w:t>
      </w:r>
    </w:p>
    <w:p>
      <w:pPr>
        <w:spacing w:after="40"/>
      </w:pPr>
      <w:r>
        <w:rPr>
          <w:b/>
        </w:rPr>
        <w:t xml:space="preserve">15. B. </w:t>
      </w:r>
      <w:r>
        <w:rPr>
          <w:sz w:val="20"/>
        </w:rPr>
        <w:t>El derecho es más ancho, corto y vertical, por eso los cuerpos extraños tienden a alojarse allí.</w:t>
      </w:r>
    </w:p>
    <w:p>
      <w:pPr>
        <w:spacing w:after="40"/>
      </w:pPr>
      <w:r>
        <w:rPr>
          <w:b/>
        </w:rPr>
        <w:t xml:space="preserve">16. B. </w:t>
      </w:r>
      <w:r>
        <w:rPr>
          <w:sz w:val="20"/>
        </w:rPr>
        <w:t>Debe rodear el corazón y otras estructuras del mediastino, por eso es más largo y horizontal.</w:t>
      </w:r>
    </w:p>
    <w:p>
      <w:pPr>
        <w:spacing w:after="40"/>
      </w:pPr>
      <w:r>
        <w:rPr>
          <w:b/>
        </w:rPr>
        <w:t xml:space="preserve">17. B. </w:t>
      </w:r>
      <w:r>
        <w:rPr>
          <w:sz w:val="20"/>
        </w:rPr>
        <w:t>Los secundarios son los bronquios lobares; los terciarios son los segmentarios.</w:t>
      </w:r>
    </w:p>
    <w:p>
      <w:pPr>
        <w:spacing w:after="40"/>
      </w:pPr>
      <w:r>
        <w:rPr>
          <w:b/>
        </w:rPr>
        <w:t xml:space="preserve">18. B. </w:t>
      </w:r>
      <w:r>
        <w:rPr>
          <w:sz w:val="20"/>
        </w:rPr>
        <w:t>Por su trayecto ancho, corto y vertical, el bronquio principal derecho recibe más fácilmente cuerpos extraños.</w:t>
      </w:r>
    </w:p>
    <w:p>
      <w:pPr>
        <w:spacing w:after="40"/>
      </w:pPr>
      <w:r>
        <w:rPr>
          <w:b/>
        </w:rPr>
        <w:t xml:space="preserve">19. B. </w:t>
      </w:r>
      <w:r>
        <w:rPr>
          <w:sz w:val="20"/>
        </w:rPr>
        <w:t>Cierra por detrás los anillos en C, en la pared posterior (en contacto con el esófago).</w:t>
      </w:r>
    </w:p>
    <w:p>
      <w:pPr>
        <w:spacing w:after="40"/>
      </w:pPr>
      <w:r>
        <w:rPr>
          <w:b/>
        </w:rPr>
        <w:t xml:space="preserve">20. B. </w:t>
      </w:r>
      <w:r>
        <w:rPr>
          <w:sz w:val="20"/>
        </w:rPr>
        <w:t>El derecho tiene 3 lóbulos (superior, medio e inferior) separados por las cisuras oblicua y horizontal.</w:t>
      </w:r>
    </w:p>
    <w:p>
      <w:pPr>
        <w:spacing w:after="40"/>
      </w:pPr>
      <w:r>
        <w:rPr>
          <w:b/>
        </w:rPr>
        <w:t xml:space="preserve">21. A. </w:t>
      </w:r>
      <w:r>
        <w:rPr>
          <w:sz w:val="20"/>
        </w:rPr>
        <w:t>Es más pequeño por la presencia del corazón; tiene lóbulo superior e inferior separados por la cisura oblicua.</w:t>
      </w:r>
    </w:p>
    <w:p>
      <w:pPr>
        <w:spacing w:after="40"/>
      </w:pPr>
      <w:r>
        <w:rPr>
          <w:b/>
        </w:rPr>
        <w:t xml:space="preserve">22. B. </w:t>
      </w:r>
      <w:r>
        <w:rPr>
          <w:sz w:val="20"/>
        </w:rPr>
        <w:t>La língula, del lóbulo superior izquierdo, es análoga al lóbulo medio del pulmón derecho.</w:t>
      </w:r>
    </w:p>
    <w:p>
      <w:pPr>
        <w:spacing w:after="40"/>
      </w:pPr>
      <w:r>
        <w:rPr>
          <w:b/>
        </w:rPr>
        <w:t xml:space="preserve">23. B. </w:t>
      </w:r>
      <w:r>
        <w:rPr>
          <w:sz w:val="20"/>
        </w:rPr>
        <w:t>La cisura horizontal separa el lóbulo superior del medio; solo existe en el pulmón derecho.</w:t>
      </w:r>
    </w:p>
    <w:p>
      <w:pPr>
        <w:spacing w:after="40"/>
      </w:pPr>
      <w:r>
        <w:rPr>
          <w:b/>
        </w:rPr>
        <w:t xml:space="preserve">24. B. </w:t>
      </w:r>
      <w:r>
        <w:rPr>
          <w:sz w:val="20"/>
        </w:rPr>
        <w:t>Costal (contra las costillas), mediastínica (hacia el mediastino) y diafragmática (sobre el diafragma).</w:t>
      </w:r>
    </w:p>
    <w:p>
      <w:pPr>
        <w:spacing w:after="40"/>
      </w:pPr>
      <w:r>
        <w:rPr>
          <w:b/>
        </w:rPr>
        <w:t xml:space="preserve">25. B. </w:t>
      </w:r>
      <w:r>
        <w:rPr>
          <w:sz w:val="20"/>
        </w:rPr>
        <w:t>En el hilio derecho el bronquio principal está superior a la arteria pulmonar.</w:t>
      </w:r>
    </w:p>
    <w:p>
      <w:pPr>
        <w:spacing w:after="40"/>
      </w:pPr>
      <w:r>
        <w:rPr>
          <w:b/>
        </w:rPr>
        <w:t xml:space="preserve">26. B. </w:t>
      </w:r>
      <w:r>
        <w:rPr>
          <w:sz w:val="20"/>
        </w:rPr>
        <w:t>En el hilio izquierdo la arteria pulmonar está superior al bronquio principal.</w:t>
      </w:r>
    </w:p>
    <w:p>
      <w:pPr>
        <w:spacing w:after="40"/>
      </w:pPr>
      <w:r>
        <w:rPr>
          <w:b/>
        </w:rPr>
        <w:t xml:space="preserve">27. B. </w:t>
      </w:r>
      <w:r>
        <w:rPr>
          <w:sz w:val="20"/>
        </w:rPr>
        <w:t>El hilio contiene el bronquio, la arteria pulmonar, las venas pulmonares, vasos linfáticos y nervios.</w:t>
      </w:r>
    </w:p>
    <w:p>
      <w:pPr>
        <w:spacing w:after="40"/>
      </w:pPr>
      <w:r>
        <w:rPr>
          <w:b/>
        </w:rPr>
        <w:t xml:space="preserve">28. B. </w:t>
      </w:r>
      <w:r>
        <w:rPr>
          <w:sz w:val="20"/>
        </w:rPr>
        <w:t>Las arterias/venas pulmonares llevan y traen la sangre para la hematosis (circulación funcional).</w:t>
      </w:r>
    </w:p>
    <w:p>
      <w:pPr>
        <w:spacing w:after="40"/>
      </w:pPr>
      <w:r>
        <w:rPr>
          <w:b/>
        </w:rPr>
        <w:t xml:space="preserve">29. B. </w:t>
      </w:r>
      <w:r>
        <w:rPr>
          <w:sz w:val="20"/>
        </w:rPr>
        <w:t>Las arterias bronquiales (ramas de la aorta torácica) nutren el tejido pulmonar.</w:t>
      </w:r>
    </w:p>
    <w:p>
      <w:pPr>
        <w:spacing w:after="40"/>
      </w:pPr>
      <w:r>
        <w:rPr>
          <w:b/>
        </w:rPr>
        <w:t xml:space="preserve">30. B. </w:t>
      </w:r>
      <w:r>
        <w:rPr>
          <w:sz w:val="20"/>
        </w:rPr>
        <w:t>Las arterias pulmonares llevan sangre desoxigenada desde el ventrículo derecho hacia los pulmones.</w:t>
      </w:r>
    </w:p>
    <w:p>
      <w:pPr>
        <w:spacing w:after="40"/>
      </w:pPr>
      <w:r>
        <w:rPr>
          <w:b/>
        </w:rPr>
        <w:t xml:space="preserve">31. B. </w:t>
      </w:r>
      <w:r>
        <w:rPr>
          <w:sz w:val="20"/>
        </w:rPr>
        <w:t>El vago produce broncoconstricción y aumento de secreción mucosa; el simpático, broncodilatación.</w:t>
      </w:r>
    </w:p>
    <w:p>
      <w:pPr>
        <w:spacing w:after="40"/>
      </w:pPr>
      <w:r>
        <w:rPr>
          <w:b/>
        </w:rPr>
        <w:t xml:space="preserve">32. B. </w:t>
      </w:r>
      <w:r>
        <w:rPr>
          <w:sz w:val="20"/>
        </w:rPr>
        <w:t>La pleura visceral recubre el pulmón; la parietal reviste la pared torácica.</w:t>
      </w:r>
    </w:p>
    <w:p>
      <w:pPr>
        <w:spacing w:after="40"/>
      </w:pPr>
      <w:r>
        <w:rPr>
          <w:b/>
        </w:rPr>
        <w:t xml:space="preserve">33. B. </w:t>
      </w:r>
      <w:r>
        <w:rPr>
          <w:sz w:val="20"/>
        </w:rPr>
        <w:t>Hay unos 10–20 ml de líquido pleural que reduce la fricción durante la respiración.</w:t>
      </w:r>
    </w:p>
    <w:p>
      <w:pPr>
        <w:spacing w:after="40"/>
      </w:pPr>
      <w:r>
        <w:rPr>
          <w:b/>
        </w:rPr>
        <w:t xml:space="preserve">34. B. </w:t>
      </w:r>
      <w:r>
        <w:rPr>
          <w:sz w:val="20"/>
        </w:rPr>
        <w:t>El receso costodiafragmático es el más profundo y el primer sitio de acumulación de líquido/sangre.</w:t>
      </w:r>
    </w:p>
    <w:p>
      <w:pPr>
        <w:spacing w:after="40"/>
      </w:pPr>
      <w:r>
        <w:rPr>
          <w:b/>
        </w:rPr>
        <w:t xml:space="preserve">35. B. </w:t>
      </w:r>
      <w:r>
        <w:rPr>
          <w:sz w:val="20"/>
        </w:rPr>
        <w:t>La pleura parietal tiene inervación somática y es sensible al dolor; la visceral es prácticamente insensible.</w:t>
      </w:r>
    </w:p>
    <w:p>
      <w:pPr>
        <w:spacing w:after="40"/>
      </w:pPr>
      <w:r>
        <w:rPr>
          <w:b/>
        </w:rPr>
        <w:t xml:space="preserve">36. B. </w:t>
      </w:r>
      <w:r>
        <w:rPr>
          <w:sz w:val="20"/>
        </w:rPr>
        <w:t>El segmento inestable se hunde en la inspiración y protruye en la espiración, contrario al resto de la pared: es el tórax inestable (flail chest).</w:t>
      </w:r>
    </w:p>
    <w:p>
      <w:pPr>
        <w:spacing w:after="40"/>
      </w:pPr>
      <w:r>
        <w:rPr>
          <w:b/>
        </w:rPr>
        <w:t xml:space="preserve">37. B. </w:t>
      </w:r>
      <w:r>
        <w:rPr>
          <w:sz w:val="20"/>
        </w:rPr>
        <w:t>El movimiento paradójico y el dolor limitan la expansión pulmonar, reduciendo la ventilación y el intercambio gaseoso.</w:t>
      </w:r>
    </w:p>
    <w:p>
      <w:pPr>
        <w:spacing w:after="40"/>
      </w:pPr>
      <w:r>
        <w:rPr>
          <w:b/>
        </w:rPr>
        <w:t xml:space="preserve">38. B. </w:t>
      </w:r>
      <w:r>
        <w:rPr>
          <w:sz w:val="20"/>
        </w:rPr>
        <w:t>Por gravedad, la sangre se deposita primero en el receso costodiafragmático (el más declive/profundo).</w:t>
      </w:r>
    </w:p>
    <w:p>
      <w:pPr>
        <w:spacing w:after="40"/>
      </w:pPr>
      <w:r>
        <w:rPr>
          <w:b/>
        </w:rPr>
        <w:t xml:space="preserve">39. B. </w:t>
      </w:r>
      <w:r>
        <w:rPr>
          <w:sz w:val="20"/>
        </w:rPr>
        <w:t>Se entra por el borde superior de la costilla inferior del espacio, lejos del paquete VAN que corre por el surco (borde inferior de la costilla superior).</w:t>
      </w:r>
    </w:p>
    <w:p>
      <w:pPr>
        <w:spacing w:after="40"/>
      </w:pPr>
      <w:r>
        <w:rPr>
          <w:b/>
        </w:rPr>
        <w:t xml:space="preserve">40. B. </w:t>
      </w:r>
      <w:r>
        <w:rPr>
          <w:sz w:val="20"/>
        </w:rPr>
        <w:t>La crepitación por enfisema subcutáneo indica aire que ha escapado a los tejidos, frecuente en trauma torácico con lesión pleuropulmonar.</w:t>
      </w:r>
    </w:p>
    <w:p>
      <w:pPr>
        <w:pStyle w:val="Heading2"/>
      </w:pPr>
      <w:r>
        <w:rPr>
          <w:color w:val="C2410C"/>
          <w:sz w:val="24"/>
        </w:rPr>
        <w:t>MÓDULO 3 · Sistema digestivo (abdomen)</w:t>
      </w:r>
    </w:p>
    <w:p>
      <w:pPr>
        <w:spacing w:after="40"/>
      </w:pPr>
      <w:r>
        <w:rPr>
          <w:b/>
        </w:rPr>
        <w:t xml:space="preserve">1. B. </w:t>
      </w:r>
      <w:r>
        <w:rPr>
          <w:sz w:val="20"/>
        </w:rPr>
        <w:t>La aorta abdominal comienza tras pasar los pilares del diafragma y termina bifurcándose a nivel de L4.</w:t>
      </w:r>
    </w:p>
    <w:p>
      <w:pPr>
        <w:spacing w:after="40"/>
      </w:pPr>
      <w:r>
        <w:rPr>
          <w:b/>
        </w:rPr>
        <w:t xml:space="preserve">2. A. </w:t>
      </w:r>
      <w:r>
        <w:rPr>
          <w:sz w:val="20"/>
        </w:rPr>
        <w:t>El tronco celíaco nace a nivel de T12; la mesentérica superior en L1 y las renales en L2.</w:t>
      </w:r>
    </w:p>
    <w:p>
      <w:pPr>
        <w:spacing w:after="40"/>
      </w:pPr>
      <w:r>
        <w:rPr>
          <w:b/>
        </w:rPr>
        <w:t xml:space="preserve">3. A. </w:t>
      </w:r>
      <w:r>
        <w:rPr>
          <w:sz w:val="20"/>
        </w:rPr>
        <w:t>El tronco celíaco (en forma de T invertida) da la gástrica izquierda, la esplénica y la hepática común.</w:t>
      </w:r>
    </w:p>
    <w:p>
      <w:pPr>
        <w:spacing w:after="40"/>
      </w:pPr>
      <w:r>
        <w:rPr>
          <w:b/>
        </w:rPr>
        <w:t xml:space="preserve">4. B. </w:t>
      </w:r>
      <w:r>
        <w:rPr>
          <w:sz w:val="20"/>
        </w:rPr>
        <w:t>La gástrica izquierda (rama del tronco celíaco) irriga la curvatura menor y la porción inferior del esófago.</w:t>
      </w:r>
    </w:p>
    <w:p>
      <w:pPr>
        <w:spacing w:after="40"/>
      </w:pPr>
      <w:r>
        <w:rPr>
          <w:b/>
        </w:rPr>
        <w:t xml:space="preserve">5. B. </w:t>
      </w:r>
      <w:r>
        <w:rPr>
          <w:sz w:val="20"/>
        </w:rPr>
        <w:t>Las gastroepiploicas derecha (de la gastroduodenal) e izquierda (de la esplénica) se anastomosan en la curvatura mayor.</w:t>
      </w:r>
    </w:p>
    <w:p>
      <w:pPr>
        <w:spacing w:after="40"/>
      </w:pPr>
      <w:r>
        <w:rPr>
          <w:b/>
        </w:rPr>
        <w:t xml:space="preserve">6. A. </w:t>
      </w:r>
      <w:r>
        <w:rPr>
          <w:sz w:val="20"/>
        </w:rPr>
        <w:t>La hepática común se bifurca en la gastroduodenal y la hepática propia.</w:t>
      </w:r>
    </w:p>
    <w:p>
      <w:pPr>
        <w:spacing w:after="40"/>
      </w:pPr>
      <w:r>
        <w:rPr>
          <w:b/>
        </w:rPr>
        <w:t xml:space="preserve">7. A. </w:t>
      </w:r>
      <w:r>
        <w:rPr>
          <w:sz w:val="20"/>
        </w:rPr>
        <w:t>La cística nace de la hepática derecha y se localiza en el triángulo de Calot.</w:t>
      </w:r>
    </w:p>
    <w:p>
      <w:pPr>
        <w:spacing w:after="40"/>
      </w:pPr>
      <w:r>
        <w:rPr>
          <w:b/>
        </w:rPr>
        <w:t xml:space="preserve">8. A. </w:t>
      </w:r>
      <w:r>
        <w:rPr>
          <w:sz w:val="20"/>
        </w:rPr>
        <w:t>Sus límites son el conducto cístico, el conducto hepático común y el borde inferior del hígado; contiene la arteria cística.</w:t>
      </w:r>
    </w:p>
    <w:p>
      <w:pPr>
        <w:spacing w:after="40"/>
      </w:pPr>
      <w:r>
        <w:rPr>
          <w:b/>
        </w:rPr>
        <w:t xml:space="preserve">9. B. </w:t>
      </w:r>
      <w:r>
        <w:rPr>
          <w:sz w:val="20"/>
        </w:rPr>
        <w:t>La esplénica es característicamente tortuosa; irriga el bazo y da ramas al páncreas y a la curvatura mayor.</w:t>
      </w:r>
    </w:p>
    <w:p>
      <w:pPr>
        <w:spacing w:after="40"/>
      </w:pPr>
      <w:r>
        <w:rPr>
          <w:b/>
        </w:rPr>
        <w:t xml:space="preserve">10. B. </w:t>
      </w:r>
      <w:r>
        <w:rPr>
          <w:sz w:val="20"/>
        </w:rPr>
        <w:t>La mesentérica superior nace en L1; irriga páncreas, intestino delgado, ciego, apéndice y parte del colon.</w:t>
      </w:r>
    </w:p>
    <w:p>
      <w:pPr>
        <w:spacing w:after="40"/>
      </w:pPr>
      <w:r>
        <w:rPr>
          <w:b/>
        </w:rPr>
        <w:t xml:space="preserve">11. B. </w:t>
      </w:r>
      <w:r>
        <w:rPr>
          <w:sz w:val="20"/>
        </w:rPr>
        <w:t>A nivel de L4 la aorta se divide en las ilíacas comunes, que se bifurcan en interna y externa.</w:t>
      </w:r>
    </w:p>
    <w:p>
      <w:pPr>
        <w:spacing w:after="40"/>
      </w:pPr>
      <w:r>
        <w:rPr>
          <w:b/>
        </w:rPr>
        <w:t xml:space="preserve">12. B. </w:t>
      </w:r>
      <w:r>
        <w:rPr>
          <w:sz w:val="20"/>
        </w:rPr>
        <w:t>Las frénicas inferiores son las primeras ramas; irrigan el diafragma y dan la suprarrenal superior.</w:t>
      </w:r>
    </w:p>
    <w:p>
      <w:pPr>
        <w:spacing w:after="40"/>
      </w:pPr>
      <w:r>
        <w:rPr>
          <w:b/>
        </w:rPr>
        <w:t xml:space="preserve">13. A. </w:t>
      </w:r>
      <w:r>
        <w:rPr>
          <w:sz w:val="20"/>
        </w:rPr>
        <w:t>La gastroduodenal se divide en pancreatoduodenal superior anterior y gastroepiploica derecha.</w:t>
      </w:r>
    </w:p>
    <w:p>
      <w:pPr>
        <w:spacing w:after="40"/>
      </w:pPr>
      <w:r>
        <w:rPr>
          <w:b/>
        </w:rPr>
        <w:t xml:space="preserve">14. B. </w:t>
      </w:r>
      <w:r>
        <w:rPr>
          <w:sz w:val="20"/>
        </w:rPr>
        <w:t>La VCI está a la derecha de la aorta abdominal; referencia clave en cortes anatómicos.</w:t>
      </w:r>
    </w:p>
    <w:p>
      <w:pPr>
        <w:spacing w:after="40"/>
      </w:pPr>
      <w:r>
        <w:rPr>
          <w:b/>
        </w:rPr>
        <w:t xml:space="preserve">15. A. </w:t>
      </w:r>
      <w:r>
        <w:rPr>
          <w:sz w:val="20"/>
        </w:rPr>
        <w:t>La porta resulta de la unión de la mesentérica superior y la esplénica (la mesentérica inferior suele unirse a la esplénica antes).</w:t>
      </w:r>
    </w:p>
    <w:p>
      <w:pPr>
        <w:spacing w:after="40"/>
      </w:pPr>
      <w:r>
        <w:rPr>
          <w:b/>
        </w:rPr>
        <w:t xml:space="preserve">16. B. </w:t>
      </w:r>
      <w:r>
        <w:rPr>
          <w:sz w:val="20"/>
        </w:rPr>
        <w:t>La gonadal izquierda drena en la vena renal izquierda; la derecha drena directamente en la VCI.</w:t>
      </w:r>
    </w:p>
    <w:p>
      <w:pPr>
        <w:spacing w:after="40"/>
      </w:pPr>
      <w:r>
        <w:rPr>
          <w:b/>
        </w:rPr>
        <w:t xml:space="preserve">17. C. </w:t>
      </w:r>
      <w:r>
        <w:rPr>
          <w:sz w:val="20"/>
        </w:rPr>
        <w:t>Las venas hepáticas, renales, suprarrenal/gonadal derechas y frénicas drenan directo en la VCI.</w:t>
      </w:r>
    </w:p>
    <w:p>
      <w:pPr>
        <w:spacing w:after="40"/>
      </w:pPr>
      <w:r>
        <w:rPr>
          <w:b/>
        </w:rPr>
        <w:t xml:space="preserve">18. B. </w:t>
      </w:r>
      <w:r>
        <w:rPr>
          <w:sz w:val="20"/>
        </w:rPr>
        <w:t>El sistema porta lleva la sangre del tubo digestivo al hígado para su metabolización antes de la VCI.</w:t>
      </w:r>
    </w:p>
    <w:p>
      <w:pPr>
        <w:spacing w:after="40"/>
      </w:pPr>
      <w:r>
        <w:rPr>
          <w:b/>
        </w:rPr>
        <w:t xml:space="preserve">19. B. </w:t>
      </w:r>
      <w:r>
        <w:rPr>
          <w:sz w:val="20"/>
        </w:rPr>
        <w:t>Las lumbares no drenan directo en la VCI; forman la lumbar ascendente que aporta al sistema ácigos.</w:t>
      </w:r>
    </w:p>
    <w:p>
      <w:pPr>
        <w:spacing w:after="40"/>
      </w:pPr>
      <w:r>
        <w:rPr>
          <w:b/>
        </w:rPr>
        <w:t xml:space="preserve">20. A. </w:t>
      </w:r>
      <w:r>
        <w:rPr>
          <w:sz w:val="20"/>
        </w:rPr>
        <w:t>El plexo celíaco lo forman los ganglios celíacos, mesentéricos superiores y aórtico-renales.</w:t>
      </w:r>
    </w:p>
    <w:p>
      <w:pPr>
        <w:spacing w:after="40"/>
      </w:pPr>
      <w:r>
        <w:rPr>
          <w:b/>
        </w:rPr>
        <w:t xml:space="preserve">21. B. </w:t>
      </w:r>
      <w:r>
        <w:rPr>
          <w:sz w:val="20"/>
        </w:rPr>
        <w:t>El peritoneo visceral cubre los órganos; el parietal reviste la pared abdominopélvica.</w:t>
      </w:r>
    </w:p>
    <w:p>
      <w:pPr>
        <w:spacing w:after="40"/>
      </w:pPr>
      <w:r>
        <w:rPr>
          <w:b/>
        </w:rPr>
        <w:t xml:space="preserve">22. C. </w:t>
      </w:r>
      <w:r>
        <w:rPr>
          <w:sz w:val="20"/>
        </w:rPr>
        <w:t>Los riñones y el páncreas son retroperitoneales (entre la pared y el peritoneo parietal); el estómago y el bazo son intraperitoneales.</w:t>
      </w:r>
    </w:p>
    <w:p>
      <w:pPr>
        <w:spacing w:after="40"/>
      </w:pPr>
      <w:r>
        <w:rPr>
          <w:b/>
        </w:rPr>
        <w:t xml:space="preserve">23. B. </w:t>
      </w:r>
      <w:r>
        <w:rPr>
          <w:sz w:val="20"/>
        </w:rPr>
        <w:t>El mesenterio conecta el intestino delgado con la pared posterior y da paso a vasos, nervios y linfáticos.</w:t>
      </w:r>
    </w:p>
    <w:p>
      <w:pPr>
        <w:spacing w:after="40"/>
      </w:pPr>
      <w:r>
        <w:rPr>
          <w:b/>
        </w:rPr>
        <w:t xml:space="preserve">24. B. </w:t>
      </w:r>
      <w:r>
        <w:rPr>
          <w:sz w:val="20"/>
        </w:rPr>
        <w:t>El epiplón (omento) menor va del hígado a la curvatura menor del estómago y al duodeno.</w:t>
      </w:r>
    </w:p>
    <w:p>
      <w:pPr>
        <w:spacing w:after="40"/>
      </w:pPr>
      <w:r>
        <w:rPr>
          <w:b/>
        </w:rPr>
        <w:t xml:space="preserve">25. B. </w:t>
      </w:r>
      <w:r>
        <w:rPr>
          <w:sz w:val="20"/>
        </w:rPr>
        <w:t>El epiplón mayor cuelga de la curvatura mayor como un 'delantal' sobre el intestino y se repliega al colon transverso.</w:t>
      </w:r>
    </w:p>
    <w:p>
      <w:pPr>
        <w:spacing w:after="40"/>
      </w:pPr>
      <w:r>
        <w:rPr>
          <w:b/>
        </w:rPr>
        <w:t xml:space="preserve">26. B. </w:t>
      </w:r>
      <w:r>
        <w:rPr>
          <w:sz w:val="20"/>
        </w:rPr>
        <w:t>El foramen epiploico u omental (de Winslow) comunica la transcavidad de los epiplones (saco menor) con el saco mayor.</w:t>
      </w:r>
    </w:p>
    <w:p>
      <w:pPr>
        <w:spacing w:after="40"/>
      </w:pPr>
      <w:r>
        <w:rPr>
          <w:b/>
        </w:rPr>
        <w:t xml:space="preserve">27. B. </w:t>
      </w:r>
      <w:r>
        <w:rPr>
          <w:sz w:val="20"/>
        </w:rPr>
        <w:t>El ligamento falciforme fija el hígado a la pared abdominal anterior; en su borde libre lleva el ligamento redondo.</w:t>
      </w:r>
    </w:p>
    <w:p>
      <w:pPr>
        <w:spacing w:after="40"/>
      </w:pPr>
      <w:r>
        <w:rPr>
          <w:b/>
        </w:rPr>
        <w:t xml:space="preserve">28. B. </w:t>
      </w:r>
      <w:r>
        <w:rPr>
          <w:sz w:val="20"/>
        </w:rPr>
        <w:t>Inicialmente tenían mesenterio, pero se fusionó con el peritoneo parietal posterior durante el desarrollo.</w:t>
      </w:r>
    </w:p>
    <w:p>
      <w:pPr>
        <w:spacing w:after="40"/>
      </w:pPr>
      <w:r>
        <w:rPr>
          <w:b/>
        </w:rPr>
        <w:t xml:space="preserve">29. B. </w:t>
      </w:r>
      <w:r>
        <w:rPr>
          <w:sz w:val="20"/>
        </w:rPr>
        <w:t>Por encima del mesocolon transverso están el estómago, el hígado y el bazo; por debajo, el intestino delgado y el colon.</w:t>
      </w:r>
    </w:p>
    <w:p>
      <w:pPr>
        <w:spacing w:after="40"/>
      </w:pPr>
      <w:r>
        <w:rPr>
          <w:b/>
        </w:rPr>
        <w:t xml:space="preserve">30. B. </w:t>
      </w:r>
      <w:r>
        <w:rPr>
          <w:sz w:val="20"/>
        </w:rPr>
        <w:t>Están casi rodeados por peritoneo y suspendidos por un meso, lo que les da movilidad.</w:t>
      </w:r>
    </w:p>
    <w:p>
      <w:pPr>
        <w:spacing w:after="40"/>
      </w:pPr>
      <w:r>
        <w:rPr>
          <w:b/>
        </w:rPr>
        <w:t xml:space="preserve">31. B. </w:t>
      </w:r>
      <w:r>
        <w:rPr>
          <w:sz w:val="20"/>
        </w:rPr>
        <w:t>El fondo gástrico se proyecta por encima del cardias y suele estar lleno de aire (cámara de gases).</w:t>
      </w:r>
    </w:p>
    <w:p>
      <w:pPr>
        <w:spacing w:after="40"/>
      </w:pPr>
      <w:r>
        <w:rPr>
          <w:b/>
        </w:rPr>
        <w:t xml:space="preserve">32. A. </w:t>
      </w:r>
      <w:r>
        <w:rPr>
          <w:sz w:val="20"/>
        </w:rPr>
        <w:t>El cardias es la región de la unión esofagogástrica, donde entra el esófago.</w:t>
      </w:r>
    </w:p>
    <w:p>
      <w:pPr>
        <w:spacing w:after="40"/>
      </w:pPr>
      <w:r>
        <w:rPr>
          <w:b/>
        </w:rPr>
        <w:t xml:space="preserve">33. B. </w:t>
      </w:r>
      <w:r>
        <w:rPr>
          <w:sz w:val="20"/>
        </w:rPr>
        <w:t>La incisura (muesca) angular está en la curvatura menor y marca el límite entre el cuerpo y el antro pilórico.</w:t>
      </w:r>
    </w:p>
    <w:p>
      <w:pPr>
        <w:spacing w:after="40"/>
      </w:pPr>
      <w:r>
        <w:rPr>
          <w:b/>
        </w:rPr>
        <w:t xml:space="preserve">34. B. </w:t>
      </w:r>
      <w:r>
        <w:rPr>
          <w:sz w:val="20"/>
        </w:rPr>
        <w:t>El esfínter pilórico (músculo circular) controla el vaciamiento gástrico hacia el duodeno.</w:t>
      </w:r>
    </w:p>
    <w:p>
      <w:pPr>
        <w:spacing w:after="40"/>
      </w:pPr>
      <w:r>
        <w:rPr>
          <w:b/>
        </w:rPr>
        <w:t xml:space="preserve">35. B. </w:t>
      </w:r>
      <w:r>
        <w:rPr>
          <w:sz w:val="20"/>
        </w:rPr>
        <w:t>Las rugosidades o pliegues gástricos aumentan la superficie y desaparecen con la distensión del estómago.</w:t>
      </w:r>
    </w:p>
    <w:p>
      <w:pPr>
        <w:spacing w:after="40"/>
      </w:pPr>
      <w:r>
        <w:rPr>
          <w:b/>
        </w:rPr>
        <w:t xml:space="preserve">36. B. </w:t>
      </w:r>
      <w:r>
        <w:rPr>
          <w:sz w:val="20"/>
        </w:rPr>
        <w:t>La línea Z es la transición abrupta del epitelio esofágico al gástrico (unión escamocolumnar).</w:t>
      </w:r>
    </w:p>
    <w:p>
      <w:pPr>
        <w:spacing w:after="40"/>
      </w:pPr>
      <w:r>
        <w:rPr>
          <w:b/>
        </w:rPr>
        <w:t xml:space="preserve">37. B. </w:t>
      </w:r>
      <w:r>
        <w:rPr>
          <w:sz w:val="20"/>
        </w:rPr>
        <w:t>Por detrás (lecho gástrico) se relaciona con páncreas, bazo, arteria esplénica, colon transverso, riñón y suprarrenal.</w:t>
      </w:r>
    </w:p>
    <w:p>
      <w:pPr>
        <w:spacing w:after="40"/>
      </w:pPr>
      <w:r>
        <w:rPr>
          <w:b/>
        </w:rPr>
        <w:t xml:space="preserve">38. B. </w:t>
      </w:r>
      <w:r>
        <w:rPr>
          <w:sz w:val="20"/>
        </w:rPr>
        <w:t>El antro pilórico se estrecha hacia el canal pilórico que conecta con el duodeno.</w:t>
      </w:r>
    </w:p>
    <w:p>
      <w:pPr>
        <w:spacing w:after="40"/>
      </w:pPr>
      <w:r>
        <w:rPr>
          <w:b/>
        </w:rPr>
        <w:t xml:space="preserve">39. B. </w:t>
      </w:r>
      <w:r>
        <w:rPr>
          <w:sz w:val="20"/>
        </w:rPr>
        <w:t>El dolor visceral gástrico se refiere al epigastrio, por la inervación a través del plexo celíaco.</w:t>
      </w:r>
    </w:p>
    <w:p>
      <w:pPr>
        <w:spacing w:after="40"/>
      </w:pPr>
      <w:r>
        <w:rPr>
          <w:b/>
        </w:rPr>
        <w:t xml:space="preserve">40. A. </w:t>
      </w:r>
      <w:r>
        <w:rPr>
          <w:sz w:val="20"/>
        </w:rPr>
        <w:t>La curvatura menor la irriga la gástrica izquierda; una úlcera profunda puede erosionarla y sangrar.</w:t>
      </w:r>
    </w:p>
    <w:p>
      <w:pPr>
        <w:spacing w:after="40"/>
      </w:pPr>
      <w:r>
        <w:rPr>
          <w:b/>
        </w:rPr>
        <w:t xml:space="preserve">41. A. </w:t>
      </w:r>
      <w:r>
        <w:rPr>
          <w:sz w:val="20"/>
        </w:rPr>
        <w:t>La arteria gastroduodenal, por detrás del bulbo duodenal, es causa clásica de hemorragia digestiva alta por úlcera posterior.</w:t>
      </w:r>
    </w:p>
    <w:p>
      <w:pPr>
        <w:spacing w:after="40"/>
      </w:pPr>
      <w:r>
        <w:rPr>
          <w:b/>
        </w:rPr>
        <w:t xml:space="preserve">42. B. </w:t>
      </w:r>
      <w:r>
        <w:rPr>
          <w:sz w:val="20"/>
        </w:rPr>
        <w:t>El plexo celíaco conduce la inervación simpática/aferente visceral del estómago; explica el dolor epigástrico referido.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